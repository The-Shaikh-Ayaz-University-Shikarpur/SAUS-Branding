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5499"/>
        <w:gridCol w:w="2494"/>
      </w:tblGrid>
      <w:tr w:rsidR="00B2686E" w14:paraId="57622482" w14:textId="77777777">
        <w:trPr>
          <w:jc w:val="center"/>
        </w:trPr>
        <w:tc>
          <w:tcPr>
            <w:tcW w:w="1361" w:type="dxa"/>
          </w:tcPr>
          <w:p w14:paraId="479BBC87" w14:textId="77777777" w:rsidR="00B2686E" w:rsidRDefault="00531730">
            <w:pPr>
              <w:pStyle w:val="SAUSCentred"/>
              <w:spacing w:after="0"/>
            </w:pPr>
            <w:r>
              <w:rPr>
                <w:noProof/>
              </w:rPr>
              <w:drawing>
                <wp:inline distT="0" distB="0" distL="0" distR="0" wp14:anchorId="441BA9A7" wp14:editId="7448346C">
                  <wp:extent cx="720000" cy="907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us-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90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9" w:type="dxa"/>
          </w:tcPr>
          <w:p w14:paraId="3C9C53D8" w14:textId="77777777" w:rsidR="00B2686E" w:rsidRDefault="00531730">
            <w:pPr>
              <w:pStyle w:val="SAUSHeadName"/>
            </w:pPr>
            <w:r>
              <w:t>The Shaikh Ayaz University, Shikarpur</w:t>
            </w:r>
          </w:p>
          <w:p w14:paraId="54496646" w14:textId="77777777" w:rsidR="00B2686E" w:rsidRDefault="00531730">
            <w:pPr>
              <w:pStyle w:val="SAUSHeadMotto"/>
            </w:pPr>
            <w:r>
              <w:t>Revival of Educational Glory of Shikarpur</w:t>
            </w:r>
          </w:p>
          <w:p w14:paraId="1EE57F59" w14:textId="77777777" w:rsidR="00B2686E" w:rsidRDefault="00531730">
            <w:pPr>
              <w:pStyle w:val="SAUSHeadOffice"/>
            </w:pPr>
            <w:sdt>
              <w:sdtPr>
                <w:alias w:val="Department or office"/>
                <w:tag w:val="department"/>
                <w:id w:val="236918376"/>
                <w:text/>
              </w:sdtPr>
              <w:sdtEndPr/>
              <w:sdtContent>
                <w:r>
                  <w:t>Department of Computer Science</w:t>
                </w:r>
              </w:sdtContent>
            </w:sdt>
          </w:p>
        </w:tc>
        <w:tc>
          <w:tcPr>
            <w:tcW w:w="2494" w:type="dxa"/>
          </w:tcPr>
          <w:p w14:paraId="65532CBB" w14:textId="77777777" w:rsidR="00B2686E" w:rsidRDefault="00531730">
            <w:pPr>
              <w:pStyle w:val="SAUSHeadNative"/>
              <w:spacing w:after="20"/>
            </w:pPr>
            <w:r>
              <w:rPr>
                <w:noProof/>
              </w:rPr>
              <w:drawing>
                <wp:inline distT="0" distB="0" distL="0" distR="0" wp14:anchorId="110FFB63" wp14:editId="2D2BCB06">
                  <wp:extent cx="1368000" cy="18349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ndhi-maro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83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7F300" w14:textId="77777777" w:rsidR="00B2686E" w:rsidRDefault="00531730">
            <w:pPr>
              <w:pStyle w:val="SAUSHeadNative"/>
              <w:spacing w:after="20"/>
            </w:pPr>
            <w:r>
              <w:rPr>
                <w:noProof/>
              </w:rPr>
              <w:drawing>
                <wp:inline distT="0" distB="0" distL="0" distR="0" wp14:anchorId="041878A7" wp14:editId="39D95F7B">
                  <wp:extent cx="1368000" cy="35670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rdu-maro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356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1F8370" w14:textId="77777777" w:rsidR="00B2686E" w:rsidRDefault="00531730">
      <w:pPr>
        <w:pStyle w:val="SAUSRule"/>
      </w:pPr>
      <w:r>
        <w:rPr>
          <w:noProof/>
        </w:rPr>
        <w:drawing>
          <wp:inline distT="0" distB="0" distL="0" distR="0" wp14:anchorId="6330D017" wp14:editId="62ABFD76">
            <wp:extent cx="5940000" cy="274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m-rule-16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5553" w14:textId="77777777" w:rsidR="00B2686E" w:rsidRDefault="00531730">
      <w:pPr>
        <w:pStyle w:val="SAUSPaperTitle"/>
      </w:pPr>
      <w:sdt>
        <w:sdtPr>
          <w:alias w:val="Paper"/>
          <w:tag w:val="paper"/>
          <w:id w:val="-417021576"/>
          <w:dropDownList>
            <w:listItem w:displayText="Mid-Term Examination" w:value="Mid-Term Examination"/>
            <w:listItem w:displayText="Final-Term Examination" w:value="Final-Term Examination"/>
            <w:listItem w:displayText="Sessional Examination" w:value="Sessional Examination"/>
            <w:listItem w:displayText="Quiz" w:value="Quiz"/>
            <w:listItem w:displayText="Make-Up Examination" w:value="Make-Up Examination"/>
            <w:listItem w:displayText="Supplementary Examination" w:value="Supplementary Examination"/>
            <w:listItem w:displayText="Practical Examination" w:value="Practical Examination"/>
          </w:dropDownList>
        </w:sdtPr>
        <w:sdtEndPr/>
        <w:sdtContent>
          <w:r>
            <w:rPr>
              <w:rStyle w:val="SAUSPaperTitleRun"/>
            </w:rPr>
            <w:t>Final-Term Examination</w:t>
          </w:r>
        </w:sdtContent>
      </w:sdt>
    </w:p>
    <w:p w14:paraId="7B9031E2" w14:textId="77777777" w:rsidR="00B2686E" w:rsidRDefault="00531730">
      <w:pPr>
        <w:pStyle w:val="SAUSPaperSession"/>
      </w:pPr>
      <w:sdt>
        <w:sdtPr>
          <w:alias w:val="Session"/>
          <w:tag w:val="session"/>
          <w:id w:val="-2103788302"/>
          <w:text/>
        </w:sdtPr>
        <w:sdtEndPr/>
        <w:sdtContent>
          <w:r>
            <w:rPr>
              <w:szCs w:val="21"/>
            </w:rPr>
            <w:t>Spring 2026</w:t>
          </w:r>
        </w:sdtContent>
      </w:sdt>
    </w:p>
    <w:tbl>
      <w:tblPr>
        <w:tblW w:w="0" w:type="auto"/>
        <w:jc w:val="center"/>
        <w:tblBorders>
          <w:top w:val="single" w:sz="4" w:space="0" w:color="D9C9D2"/>
          <w:left w:val="single" w:sz="4" w:space="0" w:color="D9C9D2"/>
          <w:bottom w:val="single" w:sz="4" w:space="0" w:color="D9C9D2"/>
          <w:right w:val="single" w:sz="4" w:space="0" w:color="D9C9D2"/>
          <w:insideH w:val="single" w:sz="4" w:space="0" w:color="D9C9D2"/>
          <w:insideV w:val="single" w:sz="4" w:space="0" w:color="D9C9D2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814"/>
        <w:gridCol w:w="1389"/>
        <w:gridCol w:w="1474"/>
        <w:gridCol w:w="652"/>
        <w:gridCol w:w="2551"/>
      </w:tblGrid>
      <w:tr w:rsidR="00B2686E" w14:paraId="6368B5B1" w14:textId="77777777">
        <w:trPr>
          <w:jc w:val="center"/>
        </w:trPr>
        <w:tc>
          <w:tcPr>
            <w:tcW w:w="1474" w:type="dxa"/>
          </w:tcPr>
          <w:p w14:paraId="65D6980C" w14:textId="77777777" w:rsidR="00B2686E" w:rsidRDefault="00531730">
            <w:pPr>
              <w:pStyle w:val="SAUSTableText"/>
            </w:pPr>
            <w:r>
              <w:rPr>
                <w:rStyle w:val="SAUSLabel"/>
              </w:rPr>
              <w:t>Course code</w:t>
            </w:r>
          </w:p>
        </w:tc>
        <w:tc>
          <w:tcPr>
            <w:tcW w:w="3203" w:type="dxa"/>
            <w:gridSpan w:val="2"/>
          </w:tcPr>
          <w:p w14:paraId="7493E264" w14:textId="77777777" w:rsidR="00B2686E" w:rsidRDefault="00531730">
            <w:pPr>
              <w:pStyle w:val="SAUSTableText"/>
            </w:pPr>
            <w:sdt>
              <w:sdtPr>
                <w:rPr>
                  <w:rStyle w:val="SAUSCourseCode"/>
                </w:rPr>
                <w:alias w:val="Course code"/>
                <w:tag w:val="code"/>
                <w:id w:val="82585199"/>
                <w:text/>
              </w:sdtPr>
              <w:sdtEndPr>
                <w:rPr>
                  <w:rStyle w:val="SAUSCourseCode"/>
                </w:rPr>
              </w:sdtEndPr>
              <w:sdtContent>
                <w:r>
                  <w:rPr>
                    <w:rStyle w:val="SAUSCourseCode"/>
                  </w:rPr>
                  <w:t>CSC-201</w:t>
                </w:r>
              </w:sdtContent>
            </w:sdt>
          </w:p>
        </w:tc>
        <w:tc>
          <w:tcPr>
            <w:tcW w:w="1474" w:type="dxa"/>
          </w:tcPr>
          <w:p w14:paraId="686114F4" w14:textId="77777777" w:rsidR="00B2686E" w:rsidRDefault="00531730">
            <w:pPr>
              <w:pStyle w:val="SAUSTableText"/>
            </w:pPr>
            <w:r>
              <w:rPr>
                <w:rStyle w:val="SAUSLabel"/>
              </w:rPr>
              <w:t>Course title</w:t>
            </w:r>
          </w:p>
        </w:tc>
        <w:tc>
          <w:tcPr>
            <w:tcW w:w="3203" w:type="dxa"/>
            <w:gridSpan w:val="2"/>
          </w:tcPr>
          <w:p w14:paraId="6F6DD3F1" w14:textId="77777777" w:rsidR="00B2686E" w:rsidRDefault="00531730">
            <w:pPr>
              <w:pStyle w:val="SAUSTableText"/>
            </w:pPr>
            <w:sdt>
              <w:sdtPr>
                <w:alias w:val="Course title"/>
                <w:tag w:val="title"/>
                <w:id w:val="-910458640"/>
                <w:text/>
              </w:sdtPr>
              <w:sdtEndPr/>
              <w:sdtContent>
                <w:r>
                  <w:t>Data Structures and Algorithms</w:t>
                </w:r>
              </w:sdtContent>
            </w:sdt>
          </w:p>
        </w:tc>
      </w:tr>
      <w:tr w:rsidR="00B2686E" w14:paraId="46FCFE39" w14:textId="77777777">
        <w:trPr>
          <w:jc w:val="center"/>
        </w:trPr>
        <w:tc>
          <w:tcPr>
            <w:tcW w:w="1474" w:type="dxa"/>
          </w:tcPr>
          <w:p w14:paraId="430F2BEE" w14:textId="77777777" w:rsidR="00B2686E" w:rsidRDefault="00531730">
            <w:pPr>
              <w:pStyle w:val="SAUSTableText"/>
            </w:pPr>
            <w:r>
              <w:rPr>
                <w:rStyle w:val="SAUSLabel"/>
              </w:rPr>
              <w:t>Programme</w:t>
            </w:r>
          </w:p>
        </w:tc>
        <w:tc>
          <w:tcPr>
            <w:tcW w:w="3203" w:type="dxa"/>
            <w:gridSpan w:val="2"/>
          </w:tcPr>
          <w:p w14:paraId="38152121" w14:textId="77777777" w:rsidR="00B2686E" w:rsidRDefault="00531730">
            <w:pPr>
              <w:pStyle w:val="SAUSTableText"/>
            </w:pPr>
            <w:sdt>
              <w:sdtPr>
                <w:alias w:val="Programme"/>
                <w:tag w:val="programme"/>
                <w:id w:val="-753969946"/>
                <w:text/>
              </w:sdtPr>
              <w:sdtEndPr/>
              <w:sdtContent>
                <w:r>
                  <w:t>BS Computer Science</w:t>
                </w:r>
              </w:sdtContent>
            </w:sdt>
          </w:p>
        </w:tc>
        <w:tc>
          <w:tcPr>
            <w:tcW w:w="1474" w:type="dxa"/>
          </w:tcPr>
          <w:p w14:paraId="1DA4B666" w14:textId="77777777" w:rsidR="00B2686E" w:rsidRDefault="00531730">
            <w:pPr>
              <w:pStyle w:val="SAUSTableText"/>
            </w:pPr>
            <w:r>
              <w:rPr>
                <w:rStyle w:val="SAUSLabel"/>
              </w:rPr>
              <w:t>Semester</w:t>
            </w:r>
          </w:p>
        </w:tc>
        <w:tc>
          <w:tcPr>
            <w:tcW w:w="3203" w:type="dxa"/>
            <w:gridSpan w:val="2"/>
          </w:tcPr>
          <w:p w14:paraId="52F61E80" w14:textId="77777777" w:rsidR="00B2686E" w:rsidRDefault="00531730">
            <w:pPr>
              <w:pStyle w:val="SAUSTableText"/>
            </w:pPr>
            <w:sdt>
              <w:sdtPr>
                <w:alias w:val="Semester"/>
                <w:tag w:val="semester"/>
                <w:id w:val="1342736244"/>
                <w:text/>
              </w:sdtPr>
              <w:sdtEndPr/>
              <w:sdtContent>
                <w:r>
                  <w:t>III</w:t>
                </w:r>
              </w:sdtContent>
            </w:sdt>
          </w:p>
        </w:tc>
      </w:tr>
      <w:tr w:rsidR="00B2686E" w14:paraId="4DA4519A" w14:textId="77777777">
        <w:trPr>
          <w:jc w:val="center"/>
        </w:trPr>
        <w:tc>
          <w:tcPr>
            <w:tcW w:w="1474" w:type="dxa"/>
          </w:tcPr>
          <w:p w14:paraId="72B1B5DC" w14:textId="77777777" w:rsidR="00B2686E" w:rsidRDefault="00531730">
            <w:pPr>
              <w:pStyle w:val="SAUSTableText"/>
            </w:pPr>
            <w:r>
              <w:rPr>
                <w:rStyle w:val="SAUSLabel"/>
              </w:rPr>
              <w:t>Credit hours</w:t>
            </w:r>
          </w:p>
        </w:tc>
        <w:tc>
          <w:tcPr>
            <w:tcW w:w="3203" w:type="dxa"/>
            <w:gridSpan w:val="2"/>
          </w:tcPr>
          <w:p w14:paraId="269A9B01" w14:textId="77777777" w:rsidR="00B2686E" w:rsidRDefault="00531730">
            <w:pPr>
              <w:pStyle w:val="SAUSTableText"/>
            </w:pPr>
            <w:sdt>
              <w:sdtPr>
                <w:alias w:val="Credit hours"/>
                <w:tag w:val="credits"/>
                <w:id w:val="-599799334"/>
                <w:text/>
              </w:sdtPr>
              <w:sdtEndPr/>
              <w:sdtContent>
                <w:r>
                  <w:t>3 (3-0)</w:t>
                </w:r>
              </w:sdtContent>
            </w:sdt>
          </w:p>
        </w:tc>
        <w:tc>
          <w:tcPr>
            <w:tcW w:w="1474" w:type="dxa"/>
          </w:tcPr>
          <w:p w14:paraId="1439465D" w14:textId="77777777" w:rsidR="00B2686E" w:rsidRDefault="00531730">
            <w:pPr>
              <w:pStyle w:val="SAUSTableText"/>
            </w:pPr>
            <w:r>
              <w:rPr>
                <w:rStyle w:val="SAUSLabel"/>
              </w:rPr>
              <w:t>Date</w:t>
            </w:r>
          </w:p>
        </w:tc>
        <w:tc>
          <w:tcPr>
            <w:tcW w:w="3203" w:type="dxa"/>
            <w:gridSpan w:val="2"/>
          </w:tcPr>
          <w:p w14:paraId="744D1ED2" w14:textId="77777777" w:rsidR="00B2686E" w:rsidRDefault="00531730">
            <w:pPr>
              <w:pStyle w:val="SAUSTableText"/>
            </w:pPr>
            <w:sdt>
              <w:sdtPr>
                <w:alias w:val="Date of the paper"/>
                <w:tag w:val="date"/>
                <w:id w:val="249474895"/>
                <w:date>
                  <w:dateFormat w:val="d MMMM 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>
                  <w:t>16 June 2026</w:t>
                </w:r>
              </w:sdtContent>
            </w:sdt>
          </w:p>
        </w:tc>
      </w:tr>
      <w:tr w:rsidR="00B2686E" w14:paraId="0D7BDB1E" w14:textId="77777777">
        <w:trPr>
          <w:jc w:val="center"/>
        </w:trPr>
        <w:tc>
          <w:tcPr>
            <w:tcW w:w="1474" w:type="dxa"/>
          </w:tcPr>
          <w:p w14:paraId="33DB6FC4" w14:textId="77777777" w:rsidR="00B2686E" w:rsidRDefault="00531730">
            <w:pPr>
              <w:pStyle w:val="SAUSTableText"/>
            </w:pPr>
            <w:r>
              <w:rPr>
                <w:rStyle w:val="SAUSLabel"/>
              </w:rPr>
              <w:t>Time allowed</w:t>
            </w:r>
          </w:p>
        </w:tc>
        <w:tc>
          <w:tcPr>
            <w:tcW w:w="3203" w:type="dxa"/>
            <w:gridSpan w:val="2"/>
          </w:tcPr>
          <w:p w14:paraId="045B7E7C" w14:textId="77777777" w:rsidR="00B2686E" w:rsidRDefault="00531730">
            <w:pPr>
              <w:pStyle w:val="SAUSTableText"/>
            </w:pPr>
            <w:sdt>
              <w:sdtPr>
                <w:alias w:val="Time allowed"/>
                <w:tag w:val="duration"/>
                <w:id w:val="-543449273"/>
                <w:text/>
              </w:sdtPr>
              <w:sdtEndPr/>
              <w:sdtContent>
                <w:r>
                  <w:t>3 hours</w:t>
                </w:r>
              </w:sdtContent>
            </w:sdt>
          </w:p>
        </w:tc>
        <w:tc>
          <w:tcPr>
            <w:tcW w:w="1474" w:type="dxa"/>
          </w:tcPr>
          <w:p w14:paraId="45100B13" w14:textId="77777777" w:rsidR="00B2686E" w:rsidRDefault="00531730">
            <w:pPr>
              <w:pStyle w:val="SAUSTableText"/>
            </w:pPr>
            <w:r>
              <w:rPr>
                <w:rStyle w:val="SAUSLabel"/>
              </w:rPr>
              <w:t>Total marks</w:t>
            </w:r>
          </w:p>
        </w:tc>
        <w:tc>
          <w:tcPr>
            <w:tcW w:w="3203" w:type="dxa"/>
            <w:gridSpan w:val="2"/>
          </w:tcPr>
          <w:p w14:paraId="1385C24E" w14:textId="77777777" w:rsidR="00B2686E" w:rsidRDefault="00531730">
            <w:pPr>
              <w:pStyle w:val="SAUSTableText"/>
            </w:pPr>
            <w:sdt>
              <w:sdtPr>
                <w:rPr>
                  <w:rStyle w:val="SAUSTotalMarks"/>
                </w:rPr>
                <w:alias w:val="Total marks"/>
                <w:tag w:val="marks"/>
                <w:id w:val="-797450851"/>
                <w:text/>
              </w:sdtPr>
              <w:sdtEndPr>
                <w:rPr>
                  <w:rStyle w:val="SAUSTotalMarks"/>
                </w:rPr>
              </w:sdtEndPr>
              <w:sdtContent>
                <w:r>
                  <w:rPr>
                    <w:rStyle w:val="SAUSTotalMarks"/>
                  </w:rPr>
                  <w:t>50</w:t>
                </w:r>
              </w:sdtContent>
            </w:sdt>
          </w:p>
        </w:tc>
      </w:tr>
      <w:tr w:rsidR="00B2686E" w14:paraId="2C14CC3A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288" w:type="dxa"/>
            <w:gridSpan w:val="2"/>
            <w:shd w:val="clear" w:color="auto" w:fill="F4EDF1"/>
          </w:tcPr>
          <w:p w14:paraId="6391CAE3" w14:textId="77777777" w:rsidR="00B2686E" w:rsidRDefault="00531730">
            <w:pPr>
              <w:pStyle w:val="SAUSTableText"/>
              <w:spacing w:before="80" w:after="80"/>
            </w:pPr>
            <w:r>
              <w:rPr>
                <w:rStyle w:val="SAUSLabel"/>
              </w:rPr>
              <w:t>Roll No.</w:t>
            </w:r>
            <w:r>
              <w:rPr>
                <w:color w:val="6A626B"/>
              </w:rPr>
              <w:t xml:space="preserve">  ____________________</w:t>
            </w:r>
          </w:p>
        </w:tc>
        <w:tc>
          <w:tcPr>
            <w:tcW w:w="3515" w:type="dxa"/>
            <w:gridSpan w:val="3"/>
            <w:shd w:val="clear" w:color="auto" w:fill="F4EDF1"/>
          </w:tcPr>
          <w:p w14:paraId="6B21611F" w14:textId="77777777" w:rsidR="00B2686E" w:rsidRDefault="00531730">
            <w:pPr>
              <w:pStyle w:val="SAUSTableText"/>
              <w:spacing w:before="80" w:after="80"/>
            </w:pPr>
            <w:r>
              <w:rPr>
                <w:rStyle w:val="SAUSLabel"/>
              </w:rPr>
              <w:t>Name</w:t>
            </w:r>
            <w:r>
              <w:rPr>
                <w:color w:val="6A626B"/>
              </w:rPr>
              <w:t xml:space="preserve">  ______________________</w:t>
            </w:r>
          </w:p>
        </w:tc>
        <w:tc>
          <w:tcPr>
            <w:tcW w:w="2551" w:type="dxa"/>
            <w:shd w:val="clear" w:color="auto" w:fill="F4EDF1"/>
          </w:tcPr>
          <w:p w14:paraId="7A97C95C" w14:textId="77777777" w:rsidR="00B2686E" w:rsidRDefault="00531730">
            <w:pPr>
              <w:pStyle w:val="SAUSTableText"/>
              <w:spacing w:before="80" w:after="80"/>
            </w:pPr>
            <w:r>
              <w:rPr>
                <w:rStyle w:val="SAUSLabel"/>
              </w:rPr>
              <w:t>Signature</w:t>
            </w:r>
            <w:r>
              <w:rPr>
                <w:color w:val="6A626B"/>
              </w:rPr>
              <w:t xml:space="preserve">  __________</w:t>
            </w:r>
          </w:p>
        </w:tc>
      </w:tr>
      <w:tr w:rsidR="00B2686E" w14:paraId="20AB73D6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9354" w:type="dxa"/>
            <w:gridSpan w:val="6"/>
            <w:shd w:val="clear" w:color="auto" w:fill="F4EDF1"/>
          </w:tcPr>
          <w:p w14:paraId="34EBA603" w14:textId="77777777" w:rsidR="00B2686E" w:rsidRDefault="00531730">
            <w:pPr>
              <w:pStyle w:val="SAUSTableText"/>
              <w:spacing w:before="60"/>
            </w:pPr>
            <w:r>
              <w:rPr>
                <w:rStyle w:val="SAUSLabel"/>
              </w:rPr>
              <w:t>Instructions</w:t>
            </w:r>
          </w:p>
          <w:p w14:paraId="4F4C8BDE" w14:textId="77777777" w:rsidR="00B2686E" w:rsidRDefault="00531730">
            <w:pPr>
              <w:pStyle w:val="SAUSInstruction"/>
            </w:pPr>
            <w:r>
              <w:t>Attempt all questions. Section A is answered on this paper; Sections B and C in the answer book provided.</w:t>
            </w:r>
          </w:p>
          <w:p w14:paraId="469EA821" w14:textId="77777777" w:rsidR="00B2686E" w:rsidRDefault="00531730">
            <w:pPr>
              <w:pStyle w:val="SAUSInstruction"/>
            </w:pPr>
            <w:r>
              <w:t>The marks for each question are shown at the end of the question, with the course learning outcome it assesses.</w:t>
            </w:r>
          </w:p>
          <w:p w14:paraId="4FA4C3B8" w14:textId="77777777" w:rsidR="00B2686E" w:rsidRDefault="00531730">
            <w:pPr>
              <w:pStyle w:val="SAUSInstruction"/>
            </w:pPr>
            <w:r>
              <w:t>Programmable calculators, mobile telephones and smart watches are not allowed in the examination hall.</w:t>
            </w:r>
          </w:p>
          <w:p w14:paraId="7EF5397D" w14:textId="77777777" w:rsidR="00B2686E" w:rsidRDefault="00531730">
            <w:pPr>
              <w:pStyle w:val="SAUSInstruction"/>
              <w:spacing w:after="80"/>
            </w:pPr>
            <w:r>
              <w:t>Write your roll number on every sheet of the answer book.</w:t>
            </w:r>
          </w:p>
        </w:tc>
      </w:tr>
      <w:tr w:rsidR="00B2686E" w14:paraId="4B0E58E1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9354" w:type="dxa"/>
            <w:gridSpan w:val="6"/>
          </w:tcPr>
          <w:p w14:paraId="6C87A34B" w14:textId="77777777" w:rsidR="00B2686E" w:rsidRDefault="00531730">
            <w:pPr>
              <w:pStyle w:val="SAUSTableText"/>
              <w:spacing w:before="60"/>
            </w:pPr>
            <w:r>
              <w:rPr>
                <w:rStyle w:val="SAUSLabel"/>
              </w:rPr>
              <w:t>For the examiner only</w:t>
            </w:r>
          </w:p>
          <w:tbl>
            <w:tblPr>
              <w:tblW w:w="0" w:type="auto"/>
              <w:jc w:val="center"/>
              <w:tblBorders>
                <w:top w:val="single" w:sz="4" w:space="0" w:color="D9C9D2"/>
                <w:left w:val="single" w:sz="4" w:space="0" w:color="D9C9D2"/>
                <w:bottom w:val="single" w:sz="4" w:space="0" w:color="D9C9D2"/>
                <w:right w:val="single" w:sz="4" w:space="0" w:color="D9C9D2"/>
                <w:insideH w:val="single" w:sz="4" w:space="0" w:color="D9C9D2"/>
                <w:insideV w:val="single" w:sz="4" w:space="0" w:color="D9C9D2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524"/>
              <w:gridCol w:w="1020"/>
            </w:tblGrid>
            <w:tr w:rsidR="00B2686E" w14:paraId="36E3CEE2" w14:textId="77777777">
              <w:trPr>
                <w:jc w:val="center"/>
              </w:trPr>
              <w:tc>
                <w:tcPr>
                  <w:tcW w:w="1701" w:type="dxa"/>
                  <w:shd w:val="clear" w:color="auto" w:fill="F4EDF1"/>
                </w:tcPr>
                <w:p w14:paraId="2A906A2F" w14:textId="77777777" w:rsidR="00B2686E" w:rsidRDefault="00531730">
                  <w:pPr>
                    <w:pStyle w:val="SAUSTableText"/>
                  </w:pPr>
                  <w:r>
                    <w:rPr>
                      <w:rStyle w:val="SAUSLabel"/>
                    </w:rPr>
                    <w:t>Question</w:t>
                  </w:r>
                </w:p>
              </w:tc>
              <w:tc>
                <w:tcPr>
                  <w:tcW w:w="524" w:type="dxa"/>
                  <w:shd w:val="clear" w:color="auto" w:fill="F4EDF1"/>
                </w:tcPr>
                <w:p w14:paraId="01466352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24" w:type="dxa"/>
                  <w:shd w:val="clear" w:color="auto" w:fill="F4EDF1"/>
                </w:tcPr>
                <w:p w14:paraId="045CF6E4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24" w:type="dxa"/>
                  <w:shd w:val="clear" w:color="auto" w:fill="F4EDF1"/>
                </w:tcPr>
                <w:p w14:paraId="7D7841D9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24" w:type="dxa"/>
                  <w:shd w:val="clear" w:color="auto" w:fill="F4EDF1"/>
                </w:tcPr>
                <w:p w14:paraId="09830FF0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24" w:type="dxa"/>
                  <w:shd w:val="clear" w:color="auto" w:fill="F4EDF1"/>
                </w:tcPr>
                <w:p w14:paraId="04072636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24" w:type="dxa"/>
                  <w:shd w:val="clear" w:color="auto" w:fill="F4EDF1"/>
                </w:tcPr>
                <w:p w14:paraId="215185B0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24" w:type="dxa"/>
                  <w:shd w:val="clear" w:color="auto" w:fill="F4EDF1"/>
                </w:tcPr>
                <w:p w14:paraId="4F8280E3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24" w:type="dxa"/>
                  <w:shd w:val="clear" w:color="auto" w:fill="F4EDF1"/>
                </w:tcPr>
                <w:p w14:paraId="5C975709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24" w:type="dxa"/>
                  <w:shd w:val="clear" w:color="auto" w:fill="F4EDF1"/>
                </w:tcPr>
                <w:p w14:paraId="34F2D48E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524" w:type="dxa"/>
                  <w:shd w:val="clear" w:color="auto" w:fill="F4EDF1"/>
                </w:tcPr>
                <w:p w14:paraId="62D10EB8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524" w:type="dxa"/>
                  <w:shd w:val="clear" w:color="auto" w:fill="F4EDF1"/>
                </w:tcPr>
                <w:p w14:paraId="092E9F75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524" w:type="dxa"/>
                  <w:shd w:val="clear" w:color="auto" w:fill="F4EDF1"/>
                </w:tcPr>
                <w:p w14:paraId="5CA81395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1020" w:type="dxa"/>
                  <w:shd w:val="clear" w:color="auto" w:fill="F4EDF1"/>
                </w:tcPr>
                <w:p w14:paraId="3704314B" w14:textId="77777777" w:rsidR="00B2686E" w:rsidRDefault="00531730">
                  <w:pPr>
                    <w:pStyle w:val="SAUSTableText"/>
                    <w:jc w:val="center"/>
                  </w:pPr>
                  <w:r>
                    <w:rPr>
                      <w:rStyle w:val="SAUSLabel"/>
                    </w:rPr>
                    <w:t>Total</w:t>
                  </w:r>
                </w:p>
              </w:tc>
            </w:tr>
            <w:tr w:rsidR="00B2686E" w14:paraId="45058D47" w14:textId="77777777">
              <w:trPr>
                <w:jc w:val="center"/>
              </w:trPr>
              <w:tc>
                <w:tcPr>
                  <w:tcW w:w="1701" w:type="dxa"/>
                </w:tcPr>
                <w:p w14:paraId="5C847643" w14:textId="77777777" w:rsidR="00B2686E" w:rsidRDefault="00531730">
                  <w:pPr>
                    <w:pStyle w:val="SAUSTableText"/>
                    <w:spacing w:before="140" w:after="140"/>
                  </w:pPr>
                  <w:r>
                    <w:rPr>
                      <w:rStyle w:val="SAUSLabel"/>
                    </w:rPr>
                    <w:t>Marks awarded</w:t>
                  </w:r>
                </w:p>
              </w:tc>
              <w:tc>
                <w:tcPr>
                  <w:tcW w:w="524" w:type="dxa"/>
                </w:tcPr>
                <w:p w14:paraId="60B9D117" w14:textId="77777777" w:rsidR="00B2686E" w:rsidRDefault="00B2686E">
                  <w:pPr>
                    <w:spacing w:before="140" w:after="140"/>
                  </w:pPr>
                </w:p>
              </w:tc>
              <w:tc>
                <w:tcPr>
                  <w:tcW w:w="524" w:type="dxa"/>
                </w:tcPr>
                <w:p w14:paraId="539736A5" w14:textId="77777777" w:rsidR="00B2686E" w:rsidRDefault="00B2686E">
                  <w:pPr>
                    <w:spacing w:before="140" w:after="140"/>
                  </w:pPr>
                </w:p>
              </w:tc>
              <w:tc>
                <w:tcPr>
                  <w:tcW w:w="524" w:type="dxa"/>
                </w:tcPr>
                <w:p w14:paraId="6B18493B" w14:textId="77777777" w:rsidR="00B2686E" w:rsidRDefault="00B2686E">
                  <w:pPr>
                    <w:spacing w:before="140" w:after="140"/>
                  </w:pPr>
                </w:p>
              </w:tc>
              <w:tc>
                <w:tcPr>
                  <w:tcW w:w="524" w:type="dxa"/>
                </w:tcPr>
                <w:p w14:paraId="1DBE4EDA" w14:textId="77777777" w:rsidR="00B2686E" w:rsidRDefault="00B2686E">
                  <w:pPr>
                    <w:spacing w:before="140" w:after="140"/>
                  </w:pPr>
                </w:p>
              </w:tc>
              <w:tc>
                <w:tcPr>
                  <w:tcW w:w="524" w:type="dxa"/>
                </w:tcPr>
                <w:p w14:paraId="28E3C2C2" w14:textId="77777777" w:rsidR="00B2686E" w:rsidRDefault="00B2686E">
                  <w:pPr>
                    <w:spacing w:before="140" w:after="140"/>
                  </w:pPr>
                </w:p>
              </w:tc>
              <w:tc>
                <w:tcPr>
                  <w:tcW w:w="524" w:type="dxa"/>
                </w:tcPr>
                <w:p w14:paraId="44B363D8" w14:textId="77777777" w:rsidR="00B2686E" w:rsidRDefault="00B2686E">
                  <w:pPr>
                    <w:spacing w:before="140" w:after="140"/>
                  </w:pPr>
                </w:p>
              </w:tc>
              <w:tc>
                <w:tcPr>
                  <w:tcW w:w="524" w:type="dxa"/>
                </w:tcPr>
                <w:p w14:paraId="310A275E" w14:textId="77777777" w:rsidR="00B2686E" w:rsidRDefault="00B2686E">
                  <w:pPr>
                    <w:spacing w:before="140" w:after="140"/>
                  </w:pPr>
                </w:p>
              </w:tc>
              <w:tc>
                <w:tcPr>
                  <w:tcW w:w="524" w:type="dxa"/>
                </w:tcPr>
                <w:p w14:paraId="6D950914" w14:textId="77777777" w:rsidR="00B2686E" w:rsidRDefault="00B2686E">
                  <w:pPr>
                    <w:spacing w:before="140" w:after="140"/>
                  </w:pPr>
                </w:p>
              </w:tc>
              <w:tc>
                <w:tcPr>
                  <w:tcW w:w="524" w:type="dxa"/>
                </w:tcPr>
                <w:p w14:paraId="098A2C7F" w14:textId="77777777" w:rsidR="00B2686E" w:rsidRDefault="00B2686E">
                  <w:pPr>
                    <w:spacing w:before="140" w:after="140"/>
                  </w:pPr>
                </w:p>
              </w:tc>
              <w:tc>
                <w:tcPr>
                  <w:tcW w:w="524" w:type="dxa"/>
                </w:tcPr>
                <w:p w14:paraId="14D9AABA" w14:textId="77777777" w:rsidR="00B2686E" w:rsidRDefault="00B2686E">
                  <w:pPr>
                    <w:spacing w:before="140" w:after="140"/>
                  </w:pPr>
                </w:p>
              </w:tc>
              <w:tc>
                <w:tcPr>
                  <w:tcW w:w="524" w:type="dxa"/>
                </w:tcPr>
                <w:p w14:paraId="7D7769F3" w14:textId="77777777" w:rsidR="00B2686E" w:rsidRDefault="00B2686E">
                  <w:pPr>
                    <w:spacing w:before="140" w:after="140"/>
                  </w:pPr>
                </w:p>
              </w:tc>
              <w:tc>
                <w:tcPr>
                  <w:tcW w:w="524" w:type="dxa"/>
                </w:tcPr>
                <w:p w14:paraId="69287AF2" w14:textId="77777777" w:rsidR="00B2686E" w:rsidRDefault="00B2686E">
                  <w:pPr>
                    <w:spacing w:before="140" w:after="140"/>
                  </w:pPr>
                </w:p>
              </w:tc>
              <w:tc>
                <w:tcPr>
                  <w:tcW w:w="1020" w:type="dxa"/>
                </w:tcPr>
                <w:p w14:paraId="510196DD" w14:textId="77777777" w:rsidR="00B2686E" w:rsidRDefault="00B2686E">
                  <w:pPr>
                    <w:spacing w:before="140" w:after="140"/>
                  </w:pPr>
                </w:p>
              </w:tc>
            </w:tr>
          </w:tbl>
          <w:p w14:paraId="0109B357" w14:textId="77777777" w:rsidR="00B2686E" w:rsidRDefault="00B2686E"/>
          <w:p w14:paraId="6C31BC36" w14:textId="77777777" w:rsidR="00B2686E" w:rsidRDefault="00531730">
            <w:pPr>
              <w:pStyle w:val="SAUSTableText"/>
              <w:tabs>
                <w:tab w:val="right" w:pos="8674"/>
              </w:tabs>
              <w:spacing w:after="80"/>
            </w:pPr>
            <w:r>
              <w:rPr>
                <w:color w:val="6A626B"/>
                <w:sz w:val="16"/>
                <w:szCs w:val="16"/>
              </w:rPr>
              <w:t>Examiner's signature  ____________________________</w:t>
            </w:r>
            <w:r>
              <w:tab/>
            </w:r>
            <w:r>
              <w:rPr>
                <w:color w:val="6A626B"/>
                <w:sz w:val="16"/>
                <w:szCs w:val="16"/>
              </w:rPr>
              <w:t>Date  ____________________</w:t>
            </w:r>
          </w:p>
        </w:tc>
      </w:tr>
    </w:tbl>
    <w:p w14:paraId="00749F76" w14:textId="77777777" w:rsidR="00B2686E" w:rsidRDefault="00531730">
      <w:pPr>
        <w:pStyle w:val="SAUSSection"/>
      </w:pPr>
      <w:r>
        <w:t>Section A: Multiple choice</w:t>
      </w:r>
      <w:r>
        <w:tab/>
      </w:r>
      <w:r>
        <w:rPr>
          <w:rFonts w:ascii="Fira Sans Light" w:hAnsi="Fira Sans Light" w:cs="Fira Sans Light"/>
          <w:caps w:val="0"/>
          <w:color w:val="C39B3E"/>
          <w:sz w:val="21"/>
          <w:szCs w:val="21"/>
        </w:rPr>
        <w:t>10 marks</w:t>
      </w:r>
    </w:p>
    <w:p w14:paraId="15161EAD" w14:textId="77777777" w:rsidR="00B2686E" w:rsidRDefault="00531730">
      <w:pPr>
        <w:pStyle w:val="SAUSQuestion"/>
      </w:pPr>
      <w:r>
        <w:t>What is the worst-case time complexity of binary search on a sorted array of n elements?</w:t>
      </w:r>
      <w:r>
        <w:tab/>
      </w:r>
      <w:r>
        <w:rPr>
          <w:rStyle w:val="SAUSMarks"/>
        </w:rPr>
        <w:t>[2 marks · CLO 1]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2154"/>
        <w:gridCol w:w="2154"/>
        <w:gridCol w:w="2154"/>
      </w:tblGrid>
      <w:tr w:rsidR="00B2686E" w14:paraId="6ED24BBA" w14:textId="77777777">
        <w:trPr>
          <w:jc w:val="center"/>
        </w:trPr>
        <w:tc>
          <w:tcPr>
            <w:tcW w:w="2154" w:type="dxa"/>
          </w:tcPr>
          <w:p w14:paraId="0CA39E28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(a) O(1)</w:t>
            </w:r>
          </w:p>
        </w:tc>
        <w:tc>
          <w:tcPr>
            <w:tcW w:w="2154" w:type="dxa"/>
          </w:tcPr>
          <w:p w14:paraId="7BF71232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(b) O(log n)</w:t>
            </w:r>
            <w:r>
              <w:rPr>
                <w:rStyle w:val="SAUSAnswerTick"/>
              </w:rPr>
              <w:t> ✔</w:t>
            </w:r>
          </w:p>
        </w:tc>
        <w:tc>
          <w:tcPr>
            <w:tcW w:w="2154" w:type="dxa"/>
          </w:tcPr>
          <w:p w14:paraId="5082106C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(c) O(n)</w:t>
            </w:r>
          </w:p>
        </w:tc>
        <w:tc>
          <w:tcPr>
            <w:tcW w:w="2154" w:type="dxa"/>
          </w:tcPr>
          <w:p w14:paraId="28BCD208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(d) O(n log n)</w:t>
            </w:r>
          </w:p>
        </w:tc>
      </w:tr>
    </w:tbl>
    <w:p w14:paraId="14B02213" w14:textId="77777777" w:rsidR="00B2686E" w:rsidRDefault="00531730">
      <w:pPr>
        <w:pStyle w:val="SAUSAnswer"/>
      </w:pPr>
      <w:r>
        <w:rPr>
          <w:rStyle w:val="SAUSAnswerLabel"/>
        </w:rPr>
        <w:t xml:space="preserve">Answer  </w:t>
      </w:r>
      <w:r>
        <w:t>O(log n). Every comparison halves the interval that may still hold the key.</w:t>
      </w:r>
    </w:p>
    <w:p w14:paraId="4417DDFC" w14:textId="77777777" w:rsidR="00B2686E" w:rsidRDefault="00531730">
      <w:pPr>
        <w:pStyle w:val="SAUSQuestion"/>
      </w:pPr>
      <w:r>
        <w:t>Which structure serves its items in last-in, first-out order?</w:t>
      </w:r>
      <w:r>
        <w:tab/>
      </w:r>
      <w:r>
        <w:rPr>
          <w:rStyle w:val="SAUSMarks"/>
        </w:rPr>
        <w:t>[2 marks · CLO 1]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2154"/>
        <w:gridCol w:w="2154"/>
        <w:gridCol w:w="2154"/>
      </w:tblGrid>
      <w:tr w:rsidR="00B2686E" w14:paraId="7EDC3348" w14:textId="77777777">
        <w:trPr>
          <w:jc w:val="center"/>
        </w:trPr>
        <w:tc>
          <w:tcPr>
            <w:tcW w:w="2154" w:type="dxa"/>
          </w:tcPr>
          <w:p w14:paraId="62ABF765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(a) Queue</w:t>
            </w:r>
          </w:p>
        </w:tc>
        <w:tc>
          <w:tcPr>
            <w:tcW w:w="2154" w:type="dxa"/>
          </w:tcPr>
          <w:p w14:paraId="7A3EB847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(b) Stack</w:t>
            </w:r>
            <w:r>
              <w:rPr>
                <w:rStyle w:val="SAUSAnswerTick"/>
              </w:rPr>
              <w:t> ✔</w:t>
            </w:r>
          </w:p>
        </w:tc>
        <w:tc>
          <w:tcPr>
            <w:tcW w:w="2154" w:type="dxa"/>
          </w:tcPr>
          <w:p w14:paraId="53306CC9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(c) Priority queue</w:t>
            </w:r>
          </w:p>
        </w:tc>
        <w:tc>
          <w:tcPr>
            <w:tcW w:w="2154" w:type="dxa"/>
          </w:tcPr>
          <w:p w14:paraId="03CA3191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(d) Circular buffer</w:t>
            </w:r>
          </w:p>
        </w:tc>
      </w:tr>
    </w:tbl>
    <w:p w14:paraId="60A8466B" w14:textId="77777777" w:rsidR="00B2686E" w:rsidRDefault="00531730">
      <w:pPr>
        <w:pStyle w:val="SAUSQuestion"/>
      </w:pPr>
      <w:r>
        <w:t>A binary search tree holding n keys has height h. Searching it takes time proportional to:</w:t>
      </w:r>
      <w:r>
        <w:tab/>
      </w:r>
      <w:r>
        <w:rPr>
          <w:rStyle w:val="SAUSMarks"/>
        </w:rPr>
        <w:t>[2 marks · CLO 1]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4309"/>
      </w:tblGrid>
      <w:tr w:rsidR="00B2686E" w14:paraId="249B5EB0" w14:textId="77777777">
        <w:trPr>
          <w:jc w:val="center"/>
        </w:trPr>
        <w:tc>
          <w:tcPr>
            <w:tcW w:w="4309" w:type="dxa"/>
          </w:tcPr>
          <w:p w14:paraId="32A25B0D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(a) n in every case</w:t>
            </w:r>
          </w:p>
        </w:tc>
        <w:tc>
          <w:tcPr>
            <w:tcW w:w="4309" w:type="dxa"/>
          </w:tcPr>
          <w:p w14:paraId="198BD5F2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(b) h, which is log n only when the tree is balanced</w:t>
            </w:r>
            <w:r>
              <w:rPr>
                <w:rStyle w:val="SAUSAnswerTick"/>
              </w:rPr>
              <w:t> ✔</w:t>
            </w:r>
          </w:p>
        </w:tc>
      </w:tr>
      <w:tr w:rsidR="00B2686E" w14:paraId="09BA66AA" w14:textId="77777777">
        <w:trPr>
          <w:jc w:val="center"/>
        </w:trPr>
        <w:tc>
          <w:tcPr>
            <w:tcW w:w="4309" w:type="dxa"/>
          </w:tcPr>
          <w:p w14:paraId="778C3B22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(c) log n in every case</w:t>
            </w:r>
          </w:p>
        </w:tc>
        <w:tc>
          <w:tcPr>
            <w:tcW w:w="4309" w:type="dxa"/>
          </w:tcPr>
          <w:p w14:paraId="59C58634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(d) n log n in the worst case</w:t>
            </w:r>
          </w:p>
        </w:tc>
      </w:tr>
    </w:tbl>
    <w:p w14:paraId="4F013F34" w14:textId="77777777" w:rsidR="00B2686E" w:rsidRDefault="00531730">
      <w:pPr>
        <w:pStyle w:val="SAUSQuestion"/>
      </w:pPr>
      <w:r>
        <w:t>Separate chaining resolves a collision by:</w:t>
      </w:r>
      <w:r>
        <w:tab/>
      </w:r>
      <w:r>
        <w:rPr>
          <w:rStyle w:val="SAUSMarks"/>
        </w:rPr>
        <w:t>[2 marks · CLO 2]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4309"/>
      </w:tblGrid>
      <w:tr w:rsidR="00B2686E" w14:paraId="28BADEAC" w14:textId="77777777">
        <w:trPr>
          <w:jc w:val="center"/>
        </w:trPr>
        <w:tc>
          <w:tcPr>
            <w:tcW w:w="4309" w:type="dxa"/>
          </w:tcPr>
          <w:p w14:paraId="7DE2979C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(a) probing the next free slot</w:t>
            </w:r>
          </w:p>
        </w:tc>
        <w:tc>
          <w:tcPr>
            <w:tcW w:w="4309" w:type="dxa"/>
          </w:tcPr>
          <w:p w14:paraId="78DF472F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(b) keeping a list of the entries that share a slot</w:t>
            </w:r>
            <w:r>
              <w:rPr>
                <w:rStyle w:val="SAUSAnswerTick"/>
              </w:rPr>
              <w:t> ✔</w:t>
            </w:r>
          </w:p>
        </w:tc>
      </w:tr>
      <w:tr w:rsidR="00B2686E" w14:paraId="69696396" w14:textId="77777777">
        <w:trPr>
          <w:jc w:val="center"/>
        </w:trPr>
        <w:tc>
          <w:tcPr>
            <w:tcW w:w="4309" w:type="dxa"/>
          </w:tcPr>
          <w:p w14:paraId="23FD250F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(c) enlarging the table on every insertion</w:t>
            </w:r>
          </w:p>
        </w:tc>
        <w:tc>
          <w:tcPr>
            <w:tcW w:w="4309" w:type="dxa"/>
          </w:tcPr>
          <w:p w14:paraId="4183693F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(d) rehashing with a second function</w:t>
            </w:r>
          </w:p>
        </w:tc>
      </w:tr>
    </w:tbl>
    <w:p w14:paraId="0B1E5932" w14:textId="77777777" w:rsidR="00B2686E" w:rsidRDefault="00531730">
      <w:pPr>
        <w:pStyle w:val="SAUSQuestion"/>
      </w:pPr>
      <w:r>
        <w:lastRenderedPageBreak/>
        <w:t>Breadth-first search on an unweighted graph finds:</w:t>
      </w:r>
      <w:r>
        <w:tab/>
      </w:r>
      <w:r>
        <w:rPr>
          <w:rStyle w:val="SAUSMarks"/>
        </w:rPr>
        <w:t>[2 marks · CLO 2]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309"/>
        <w:gridCol w:w="4309"/>
      </w:tblGrid>
      <w:tr w:rsidR="00B2686E" w14:paraId="2DD411C6" w14:textId="77777777">
        <w:trPr>
          <w:jc w:val="center"/>
        </w:trPr>
        <w:tc>
          <w:tcPr>
            <w:tcW w:w="4309" w:type="dxa"/>
          </w:tcPr>
          <w:p w14:paraId="265095A1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(a) the minimum spanning tree</w:t>
            </w:r>
          </w:p>
        </w:tc>
        <w:tc>
          <w:tcPr>
            <w:tcW w:w="4309" w:type="dxa"/>
          </w:tcPr>
          <w:p w14:paraId="7C88F962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(b) the shortest path in edges from the source</w:t>
            </w:r>
            <w:r>
              <w:rPr>
                <w:rStyle w:val="SAUSAnswerTick"/>
              </w:rPr>
              <w:t> ✔</w:t>
            </w:r>
          </w:p>
        </w:tc>
      </w:tr>
      <w:tr w:rsidR="00B2686E" w14:paraId="1E6BBA04" w14:textId="77777777">
        <w:trPr>
          <w:jc w:val="center"/>
        </w:trPr>
        <w:tc>
          <w:tcPr>
            <w:tcW w:w="4309" w:type="dxa"/>
          </w:tcPr>
          <w:p w14:paraId="3BBAA56F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(c) the strongly connected components</w:t>
            </w:r>
          </w:p>
        </w:tc>
        <w:tc>
          <w:tcPr>
            <w:tcW w:w="4309" w:type="dxa"/>
          </w:tcPr>
          <w:p w14:paraId="02695843" w14:textId="77777777" w:rsidR="00B2686E" w:rsidRDefault="00531730">
            <w:pPr>
              <w:pStyle w:val="SAUSChoices"/>
              <w:ind w:left="0"/>
            </w:pPr>
            <w:r>
              <w:rPr>
                <w:szCs w:val="22"/>
              </w:rPr>
              <w:t>(d) a topological order</w:t>
            </w:r>
          </w:p>
        </w:tc>
      </w:tr>
    </w:tbl>
    <w:p w14:paraId="25CBDD5C" w14:textId="77777777" w:rsidR="00B2686E" w:rsidRDefault="00531730">
      <w:pPr>
        <w:pStyle w:val="SAUSSection"/>
      </w:pPr>
      <w:r>
        <w:t>Section B: Short questions</w:t>
      </w:r>
      <w:r>
        <w:tab/>
      </w:r>
      <w:r>
        <w:rPr>
          <w:rFonts w:ascii="Fira Sans Light" w:hAnsi="Fira Sans Light" w:cs="Fira Sans Light"/>
          <w:caps w:val="0"/>
          <w:color w:val="C39B3E"/>
          <w:sz w:val="21"/>
          <w:szCs w:val="21"/>
        </w:rPr>
        <w:t>20 marks</w:t>
      </w:r>
    </w:p>
    <w:p w14:paraId="18F7DBDB" w14:textId="77777777" w:rsidR="00B2686E" w:rsidRDefault="00531730">
      <w:pPr>
        <w:pStyle w:val="SAUSQuestion"/>
      </w:pPr>
      <w:r>
        <w:t>Write a recursive function that returns the height of a binary tree, and state its running time in terms of the number of nodes.</w:t>
      </w:r>
      <w:r>
        <w:tab/>
      </w:r>
      <w:r>
        <w:rPr>
          <w:rStyle w:val="SAUSMarks"/>
        </w:rPr>
        <w:t>[5 marks · CLO 2]</w:t>
      </w:r>
    </w:p>
    <w:p w14:paraId="77BA1455" w14:textId="77777777" w:rsidR="00B2686E" w:rsidRDefault="00531730">
      <w:pPr>
        <w:pStyle w:val="SAUSAnswer"/>
      </w:pPr>
      <w:r>
        <w:rPr>
          <w:rStyle w:val="SAUSAnswerLabel"/>
        </w:rPr>
        <w:t xml:space="preserve">Answer  </w:t>
      </w:r>
      <w:r>
        <w:t>One more than the greater of the subtrees' heights, and -1 for an empty tree. Every node is visited once: O(n) time, O(h) stack space.</w:t>
      </w:r>
    </w:p>
    <w:p w14:paraId="38AAEE6D" w14:textId="77777777" w:rsidR="00B2686E" w:rsidRDefault="00531730">
      <w:pPr>
        <w:pStyle w:val="SAUSQuestion"/>
      </w:pPr>
      <w:r>
        <w:t>Name the best, average and worst-case running times of insertion sort, merge sort and quicksort, and say which you would choose for an array that is already nearly sorted.</w:t>
      </w:r>
      <w:r>
        <w:tab/>
      </w:r>
      <w:r>
        <w:rPr>
          <w:rStyle w:val="SAUSMarks"/>
        </w:rPr>
        <w:t>[5 marks · CLO 2]</w:t>
      </w:r>
    </w:p>
    <w:p w14:paraId="108994A8" w14:textId="77777777" w:rsidR="00B2686E" w:rsidRDefault="00531730">
      <w:pPr>
        <w:pStyle w:val="SAUSQuestion"/>
      </w:pPr>
      <w:r>
        <w:t>The running time of a divide-and-conquer algorithm satisfies T(n) = 2 T(n/2) + Θ(n), with T(1) = Θ(1). Solve the recurrence and name an algorithm whose running time it describes.</w:t>
      </w:r>
      <w:r>
        <w:tab/>
      </w:r>
      <w:r>
        <w:rPr>
          <w:rStyle w:val="SAUSMarks"/>
        </w:rPr>
        <w:t>[5 marks · CLO 3]</w:t>
      </w:r>
    </w:p>
    <w:p w14:paraId="0918A855" w14:textId="77777777" w:rsidR="00B2686E" w:rsidRDefault="00531730">
      <w:pPr>
        <w:pStyle w:val="SAUSQuestion"/>
      </w:pPr>
      <w:r>
        <w:t>A campus application keeps the 815 enrolled students in memory and looks a student up by roll number thousands of times a minute, while enrolments are added only a few times a day. Recommend a data structure and justify the choice in terms of the operations' costs.</w:t>
      </w:r>
      <w:r>
        <w:tab/>
      </w:r>
      <w:r>
        <w:rPr>
          <w:rStyle w:val="SAUSMarks"/>
        </w:rPr>
        <w:t>[5 marks · CLO 3]</w:t>
      </w:r>
    </w:p>
    <w:p w14:paraId="11FE7A4E" w14:textId="77777777" w:rsidR="00B2686E" w:rsidRDefault="00B2686E">
      <w:pPr>
        <w:pStyle w:val="SAUSAnswerLine"/>
        <w:pBdr>
          <w:bottom w:val="single" w:sz="4" w:space="1" w:color="D9C9D2"/>
          <w:between w:val="single" w:sz="4" w:space="1" w:color="D9C9D2"/>
        </w:pBdr>
      </w:pPr>
    </w:p>
    <w:p w14:paraId="6AA6C95E" w14:textId="77777777" w:rsidR="00B2686E" w:rsidRDefault="00B2686E">
      <w:pPr>
        <w:pStyle w:val="SAUSAnswerLine"/>
        <w:pBdr>
          <w:bottom w:val="single" w:sz="4" w:space="1" w:color="D9C9D2"/>
          <w:between w:val="single" w:sz="4" w:space="1" w:color="D9C9D2"/>
        </w:pBdr>
      </w:pPr>
    </w:p>
    <w:p w14:paraId="1B87FC7C" w14:textId="77777777" w:rsidR="00B2686E" w:rsidRDefault="00B2686E">
      <w:pPr>
        <w:pStyle w:val="SAUSAnswerLine"/>
        <w:pBdr>
          <w:bottom w:val="single" w:sz="4" w:space="1" w:color="D9C9D2"/>
          <w:between w:val="single" w:sz="4" w:space="1" w:color="D9C9D2"/>
        </w:pBdr>
      </w:pPr>
    </w:p>
    <w:p w14:paraId="4AEDD2A6" w14:textId="77777777" w:rsidR="00B2686E" w:rsidRDefault="00B2686E">
      <w:pPr>
        <w:pStyle w:val="SAUSAnswerLine"/>
        <w:pBdr>
          <w:bottom w:val="single" w:sz="4" w:space="1" w:color="D9C9D2"/>
          <w:between w:val="single" w:sz="4" w:space="1" w:color="D9C9D2"/>
        </w:pBdr>
      </w:pPr>
    </w:p>
    <w:p w14:paraId="20B70D96" w14:textId="77777777" w:rsidR="00B2686E" w:rsidRDefault="00B2686E">
      <w:pPr>
        <w:pStyle w:val="SAUSAnswerLine"/>
        <w:pBdr>
          <w:bottom w:val="single" w:sz="4" w:space="1" w:color="D9C9D2"/>
          <w:between w:val="single" w:sz="4" w:space="1" w:color="D9C9D2"/>
        </w:pBdr>
      </w:pPr>
    </w:p>
    <w:p w14:paraId="299100D2" w14:textId="77777777" w:rsidR="00B2686E" w:rsidRDefault="00B2686E">
      <w:pPr>
        <w:pStyle w:val="SAUSAnswerLine"/>
        <w:pBdr>
          <w:bottom w:val="single" w:sz="4" w:space="1" w:color="D9C9D2"/>
          <w:between w:val="single" w:sz="4" w:space="1" w:color="D9C9D2"/>
        </w:pBdr>
      </w:pPr>
    </w:p>
    <w:p w14:paraId="3AD93D26" w14:textId="77777777" w:rsidR="00B2686E" w:rsidRDefault="00531730">
      <w:pPr>
        <w:pStyle w:val="SAUSSection"/>
      </w:pPr>
      <w:r>
        <w:t>Section C: Long questions</w:t>
      </w:r>
      <w:r>
        <w:tab/>
      </w:r>
      <w:r>
        <w:rPr>
          <w:rFonts w:ascii="Fira Sans Light" w:hAnsi="Fira Sans Light" w:cs="Fira Sans Light"/>
          <w:caps w:val="0"/>
          <w:color w:val="C39B3E"/>
          <w:sz w:val="21"/>
          <w:szCs w:val="21"/>
        </w:rPr>
        <w:t>20 marks</w:t>
      </w:r>
    </w:p>
    <w:p w14:paraId="3B0BB1DF" w14:textId="77777777" w:rsidR="00B2686E" w:rsidRDefault="00531730">
      <w:pPr>
        <w:pStyle w:val="SAUSQuestion"/>
      </w:pPr>
      <w:r>
        <w:t>Consider the array [38, 27, 43, 3, 9, 82, 10].</w:t>
      </w:r>
      <w:r>
        <w:tab/>
      </w:r>
      <w:r>
        <w:rPr>
          <w:rStyle w:val="SAUSMarks"/>
        </w:rPr>
        <w:t>[10 marks · CLO 3]</w:t>
      </w:r>
    </w:p>
    <w:p w14:paraId="4AB39466" w14:textId="77777777" w:rsidR="00B2686E" w:rsidRDefault="00531730">
      <w:pPr>
        <w:pStyle w:val="SAUSPart"/>
      </w:pPr>
      <w:r>
        <w:t>Trace merge sort on it, showing the contents of the array after every merge.</w:t>
      </w:r>
      <w:r>
        <w:tab/>
      </w:r>
      <w:r>
        <w:rPr>
          <w:rStyle w:val="SAUSMarks"/>
        </w:rPr>
        <w:t>[6 marks]</w:t>
      </w:r>
    </w:p>
    <w:p w14:paraId="6650E578" w14:textId="77777777" w:rsidR="00B2686E" w:rsidRDefault="00531730">
      <w:pPr>
        <w:pStyle w:val="SAUSPart"/>
      </w:pPr>
      <w:r>
        <w:t>Count the comparisons merge sort makes on this input and compare the number with insertion sort on the same input.</w:t>
      </w:r>
      <w:r>
        <w:tab/>
      </w:r>
      <w:r>
        <w:rPr>
          <w:rStyle w:val="SAUSMarks"/>
        </w:rPr>
        <w:t>[4 marks]</w:t>
      </w:r>
    </w:p>
    <w:p w14:paraId="48801352" w14:textId="77777777" w:rsidR="00B2686E" w:rsidRDefault="00531730">
      <w:pPr>
        <w:pStyle w:val="SAUSQuestion"/>
      </w:pPr>
      <w:r>
        <w:t>A hash table stores the courses a department offers, keyed by course code.</w:t>
      </w:r>
      <w:r>
        <w:tab/>
      </w:r>
      <w:r>
        <w:rPr>
          <w:rStyle w:val="SAUSMarks"/>
        </w:rPr>
        <w:t>[10 marks · CLO 4]</w:t>
      </w:r>
    </w:p>
    <w:p w14:paraId="74720BC0" w14:textId="77777777" w:rsidR="00B2686E" w:rsidRDefault="00531730">
      <w:pPr>
        <w:pStyle w:val="SAUSPart"/>
      </w:pPr>
      <w:r>
        <w:t>Write the insertion routine for separate chaining, one line of code per line of the answer book:</w:t>
      </w:r>
      <w:r>
        <w:tab/>
      </w:r>
      <w:r>
        <w:rPr>
          <w:rStyle w:val="SAUSMarks"/>
        </w:rPr>
        <w:t>[4 marks]</w:t>
      </w:r>
    </w:p>
    <w:p w14:paraId="5639B238" w14:textId="77777777" w:rsidR="00B2686E" w:rsidRDefault="00531730">
      <w:pPr>
        <w:pStyle w:val="SAUSCode"/>
      </w:pPr>
      <w:r>
        <w:t>def insert(table, key, value):</w:t>
      </w:r>
    </w:p>
    <w:p w14:paraId="7E76F6B7" w14:textId="77777777" w:rsidR="00B2686E" w:rsidRDefault="00531730">
      <w:pPr>
        <w:pStyle w:val="SAUSPart"/>
      </w:pPr>
      <w:r>
        <w:t>The table has 16 slots and holds 40 courses. Explain what the load factor does to the cost of a lookup, and describe one way to keep that cost near constant as the department adds courses.</w:t>
      </w:r>
      <w:r>
        <w:tab/>
      </w:r>
      <w:r>
        <w:rPr>
          <w:rStyle w:val="SAUSMarks"/>
        </w:rPr>
        <w:t>[6 marks]</w:t>
      </w:r>
    </w:p>
    <w:p w14:paraId="34E3CBA8" w14:textId="77777777" w:rsidR="00B2686E" w:rsidRDefault="00B2686E">
      <w:pPr>
        <w:pStyle w:val="SAUSAnswerLine"/>
        <w:pBdr>
          <w:bottom w:val="single" w:sz="4" w:space="1" w:color="D9C9D2"/>
          <w:between w:val="single" w:sz="4" w:space="1" w:color="D9C9D2"/>
        </w:pBdr>
      </w:pPr>
    </w:p>
    <w:p w14:paraId="2208CB91" w14:textId="77777777" w:rsidR="00B2686E" w:rsidRDefault="00B2686E">
      <w:pPr>
        <w:pStyle w:val="SAUSAnswerLine"/>
        <w:pBdr>
          <w:bottom w:val="single" w:sz="4" w:space="1" w:color="D9C9D2"/>
          <w:between w:val="single" w:sz="4" w:space="1" w:color="D9C9D2"/>
        </w:pBdr>
      </w:pPr>
    </w:p>
    <w:p w14:paraId="467643DB" w14:textId="77777777" w:rsidR="00B2686E" w:rsidRDefault="00B2686E">
      <w:pPr>
        <w:pStyle w:val="SAUSAnswerLine"/>
        <w:pBdr>
          <w:bottom w:val="single" w:sz="4" w:space="1" w:color="D9C9D2"/>
          <w:between w:val="single" w:sz="4" w:space="1" w:color="D9C9D2"/>
        </w:pBdr>
      </w:pPr>
    </w:p>
    <w:p w14:paraId="4215FBA7" w14:textId="77777777" w:rsidR="00B2686E" w:rsidRDefault="00B2686E">
      <w:pPr>
        <w:pStyle w:val="SAUSAnswerLine"/>
        <w:pBdr>
          <w:bottom w:val="single" w:sz="4" w:space="1" w:color="D9C9D2"/>
          <w:between w:val="single" w:sz="4" w:space="1" w:color="D9C9D2"/>
        </w:pBdr>
      </w:pPr>
    </w:p>
    <w:p w14:paraId="6064205D" w14:textId="77777777" w:rsidR="00B2686E" w:rsidRDefault="00531730">
      <w:pPr>
        <w:pStyle w:val="SAUSQuestion"/>
      </w:pPr>
      <w:r>
        <w:t>Bonus: state one change to the hash table above that would make its iteration order predictable, and what it would cost.</w:t>
      </w:r>
      <w:r>
        <w:tab/>
      </w:r>
      <w:r>
        <w:rPr>
          <w:rStyle w:val="SAUSMarks"/>
        </w:rPr>
        <w:t>[+3 marks · CLO 4]</w:t>
      </w:r>
    </w:p>
    <w:p w14:paraId="7C3A82CC" w14:textId="77777777" w:rsidR="00B2686E" w:rsidRDefault="00531730">
      <w:pPr>
        <w:pStyle w:val="SAUSCentred"/>
        <w:spacing w:before="200" w:after="0"/>
      </w:pPr>
      <w:r>
        <w:rPr>
          <w:noProof/>
        </w:rPr>
        <w:drawing>
          <wp:inline distT="0" distB="0" distL="0" distR="0" wp14:anchorId="7B278269" wp14:editId="35C30196">
            <wp:extent cx="576000" cy="27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m-rule-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2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C557" w14:textId="77777777" w:rsidR="00B2686E" w:rsidRDefault="00531730">
      <w:pPr>
        <w:pStyle w:val="SAUSPaperEnd"/>
      </w:pPr>
      <w:r>
        <w:t>End of question paper</w:t>
      </w:r>
    </w:p>
    <w:p w14:paraId="2A7796EA" w14:textId="77777777" w:rsidR="00B2686E" w:rsidRDefault="00531730">
      <w:r>
        <w:br w:type="page"/>
      </w:r>
    </w:p>
    <w:p w14:paraId="48E54FAC" w14:textId="77777777" w:rsidR="00B2686E" w:rsidRDefault="00531730">
      <w:pPr>
        <w:pStyle w:val="SAUSTableText"/>
      </w:pPr>
      <w:r>
        <w:rPr>
          <w:i/>
          <w:color w:val="6A626B"/>
          <w:sz w:val="18"/>
          <w:szCs w:val="18"/>
        </w:rPr>
        <w:lastRenderedPageBreak/>
        <w:t>For the department's file: delete this page before the candidates' copies are printed.</w:t>
      </w:r>
    </w:p>
    <w:p w14:paraId="202E49F6" w14:textId="77777777" w:rsidR="00B2686E" w:rsidRDefault="00531730">
      <w:pPr>
        <w:pStyle w:val="SAUSTableText"/>
        <w:spacing w:before="120"/>
      </w:pPr>
      <w:r>
        <w:rPr>
          <w:rStyle w:val="SAUSLabel"/>
        </w:rPr>
        <w:t>Marks and CLO distribution</w:t>
      </w:r>
    </w:p>
    <w:tbl>
      <w:tblPr>
        <w:tblW w:w="0" w:type="auto"/>
        <w:jc w:val="center"/>
        <w:tblBorders>
          <w:top w:val="single" w:sz="4" w:space="0" w:color="D9C9D2"/>
          <w:left w:val="single" w:sz="4" w:space="0" w:color="D9C9D2"/>
          <w:bottom w:val="single" w:sz="4" w:space="0" w:color="D9C9D2"/>
          <w:right w:val="single" w:sz="4" w:space="0" w:color="D9C9D2"/>
          <w:insideH w:val="single" w:sz="4" w:space="0" w:color="D9C9D2"/>
          <w:insideV w:val="single" w:sz="4" w:space="0" w:color="D9C9D2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572"/>
        <w:gridCol w:w="1134"/>
        <w:gridCol w:w="1814"/>
        <w:gridCol w:w="1587"/>
      </w:tblGrid>
      <w:tr w:rsidR="00B2686E" w14:paraId="4909C80B" w14:textId="77777777">
        <w:trPr>
          <w:jc w:val="center"/>
        </w:trPr>
        <w:tc>
          <w:tcPr>
            <w:tcW w:w="1247" w:type="dxa"/>
            <w:shd w:val="clear" w:color="auto" w:fill="F4EDF1"/>
          </w:tcPr>
          <w:p w14:paraId="2AD818FE" w14:textId="77777777" w:rsidR="00B2686E" w:rsidRDefault="00531730">
            <w:pPr>
              <w:pStyle w:val="SAUSTableText"/>
              <w:jc w:val="center"/>
            </w:pPr>
            <w:r>
              <w:rPr>
                <w:rStyle w:val="SAUSLabel"/>
              </w:rPr>
              <w:t>Question</w:t>
            </w:r>
          </w:p>
        </w:tc>
        <w:tc>
          <w:tcPr>
            <w:tcW w:w="3572" w:type="dxa"/>
            <w:shd w:val="clear" w:color="auto" w:fill="F4EDF1"/>
          </w:tcPr>
          <w:p w14:paraId="3F438BB6" w14:textId="77777777" w:rsidR="00B2686E" w:rsidRDefault="00531730">
            <w:pPr>
              <w:pStyle w:val="SAUSTableText"/>
            </w:pPr>
            <w:r>
              <w:rPr>
                <w:rStyle w:val="SAUSLabel"/>
              </w:rPr>
              <w:t>Topic</w:t>
            </w:r>
          </w:p>
        </w:tc>
        <w:tc>
          <w:tcPr>
            <w:tcW w:w="1134" w:type="dxa"/>
            <w:shd w:val="clear" w:color="auto" w:fill="F4EDF1"/>
          </w:tcPr>
          <w:p w14:paraId="1D538AE1" w14:textId="77777777" w:rsidR="00B2686E" w:rsidRDefault="00531730">
            <w:pPr>
              <w:pStyle w:val="SAUSTableText"/>
            </w:pPr>
            <w:r>
              <w:rPr>
                <w:rStyle w:val="SAUSLabel"/>
              </w:rPr>
              <w:t>CLO</w:t>
            </w:r>
          </w:p>
        </w:tc>
        <w:tc>
          <w:tcPr>
            <w:tcW w:w="1814" w:type="dxa"/>
            <w:shd w:val="clear" w:color="auto" w:fill="F4EDF1"/>
          </w:tcPr>
          <w:p w14:paraId="29039156" w14:textId="77777777" w:rsidR="00B2686E" w:rsidRDefault="00531730">
            <w:pPr>
              <w:pStyle w:val="SAUSTableText"/>
            </w:pPr>
            <w:r>
              <w:rPr>
                <w:rStyle w:val="SAUSLabel"/>
              </w:rPr>
              <w:t>Level</w:t>
            </w:r>
          </w:p>
        </w:tc>
        <w:tc>
          <w:tcPr>
            <w:tcW w:w="1587" w:type="dxa"/>
            <w:shd w:val="clear" w:color="auto" w:fill="F4EDF1"/>
          </w:tcPr>
          <w:p w14:paraId="08EB618B" w14:textId="77777777" w:rsidR="00B2686E" w:rsidRDefault="00531730">
            <w:pPr>
              <w:pStyle w:val="SAUSTableText"/>
              <w:jc w:val="center"/>
            </w:pPr>
            <w:r>
              <w:rPr>
                <w:rStyle w:val="SAUSLabel"/>
              </w:rPr>
              <w:t>Marks</w:t>
            </w:r>
          </w:p>
        </w:tc>
      </w:tr>
      <w:tr w:rsidR="00B2686E" w14:paraId="35815AE5" w14:textId="77777777">
        <w:trPr>
          <w:jc w:val="center"/>
        </w:trPr>
        <w:tc>
          <w:tcPr>
            <w:tcW w:w="1247" w:type="dxa"/>
          </w:tcPr>
          <w:p w14:paraId="174C30D4" w14:textId="77777777" w:rsidR="00B2686E" w:rsidRDefault="00531730">
            <w:pPr>
              <w:pStyle w:val="SAUSTableText"/>
              <w:jc w:val="center"/>
            </w:pPr>
            <w:r>
              <w:rPr>
                <w:szCs w:val="21"/>
              </w:rPr>
              <w:t>1</w:t>
            </w:r>
          </w:p>
        </w:tc>
        <w:tc>
          <w:tcPr>
            <w:tcW w:w="3572" w:type="dxa"/>
          </w:tcPr>
          <w:p w14:paraId="60F9FEE5" w14:textId="77777777" w:rsidR="00B2686E" w:rsidRDefault="00531730">
            <w:pPr>
              <w:pStyle w:val="SAUSTableText"/>
            </w:pPr>
            <w:r>
              <w:rPr>
                <w:szCs w:val="21"/>
              </w:rPr>
              <w:t>Complexity</w:t>
            </w:r>
          </w:p>
        </w:tc>
        <w:tc>
          <w:tcPr>
            <w:tcW w:w="1134" w:type="dxa"/>
          </w:tcPr>
          <w:p w14:paraId="71B474C6" w14:textId="77777777" w:rsidR="00B2686E" w:rsidRDefault="00531730">
            <w:pPr>
              <w:pStyle w:val="SAUSTableText"/>
            </w:pPr>
            <w:r>
              <w:rPr>
                <w:szCs w:val="21"/>
              </w:rPr>
              <w:t>CLO 1</w:t>
            </w:r>
          </w:p>
        </w:tc>
        <w:tc>
          <w:tcPr>
            <w:tcW w:w="1814" w:type="dxa"/>
          </w:tcPr>
          <w:p w14:paraId="32F0CB1D" w14:textId="77777777" w:rsidR="00B2686E" w:rsidRDefault="00531730">
            <w:pPr>
              <w:pStyle w:val="SAUSTableText"/>
            </w:pPr>
            <w:r>
              <w:rPr>
                <w:szCs w:val="21"/>
              </w:rPr>
              <w:t>Remember</w:t>
            </w:r>
          </w:p>
        </w:tc>
        <w:tc>
          <w:tcPr>
            <w:tcW w:w="1587" w:type="dxa"/>
          </w:tcPr>
          <w:p w14:paraId="5AACE2B0" w14:textId="77777777" w:rsidR="00B2686E" w:rsidRDefault="00531730">
            <w:pPr>
              <w:pStyle w:val="SAUSTableText"/>
              <w:jc w:val="right"/>
            </w:pPr>
            <w:r>
              <w:rPr>
                <w:szCs w:val="21"/>
              </w:rPr>
              <w:t>2</w:t>
            </w:r>
          </w:p>
        </w:tc>
      </w:tr>
      <w:tr w:rsidR="00B2686E" w14:paraId="409C355A" w14:textId="77777777">
        <w:trPr>
          <w:jc w:val="center"/>
        </w:trPr>
        <w:tc>
          <w:tcPr>
            <w:tcW w:w="1247" w:type="dxa"/>
          </w:tcPr>
          <w:p w14:paraId="3E88DEAE" w14:textId="77777777" w:rsidR="00B2686E" w:rsidRDefault="00531730">
            <w:pPr>
              <w:pStyle w:val="SAUSTableText"/>
              <w:jc w:val="center"/>
            </w:pPr>
            <w:r>
              <w:rPr>
                <w:szCs w:val="21"/>
              </w:rPr>
              <w:t>2</w:t>
            </w:r>
          </w:p>
        </w:tc>
        <w:tc>
          <w:tcPr>
            <w:tcW w:w="3572" w:type="dxa"/>
          </w:tcPr>
          <w:p w14:paraId="23D38ABC" w14:textId="77777777" w:rsidR="00B2686E" w:rsidRDefault="00531730">
            <w:pPr>
              <w:pStyle w:val="SAUSTableText"/>
            </w:pPr>
            <w:r>
              <w:rPr>
                <w:szCs w:val="21"/>
              </w:rPr>
              <w:t>Stacks and queues</w:t>
            </w:r>
          </w:p>
        </w:tc>
        <w:tc>
          <w:tcPr>
            <w:tcW w:w="1134" w:type="dxa"/>
          </w:tcPr>
          <w:p w14:paraId="057E19C1" w14:textId="77777777" w:rsidR="00B2686E" w:rsidRDefault="00531730">
            <w:pPr>
              <w:pStyle w:val="SAUSTableText"/>
            </w:pPr>
            <w:r>
              <w:rPr>
                <w:szCs w:val="21"/>
              </w:rPr>
              <w:t>CLO 1</w:t>
            </w:r>
          </w:p>
        </w:tc>
        <w:tc>
          <w:tcPr>
            <w:tcW w:w="1814" w:type="dxa"/>
          </w:tcPr>
          <w:p w14:paraId="51AEB137" w14:textId="77777777" w:rsidR="00B2686E" w:rsidRDefault="00531730">
            <w:pPr>
              <w:pStyle w:val="SAUSTableText"/>
            </w:pPr>
            <w:r>
              <w:rPr>
                <w:szCs w:val="21"/>
              </w:rPr>
              <w:t>Understand</w:t>
            </w:r>
          </w:p>
        </w:tc>
        <w:tc>
          <w:tcPr>
            <w:tcW w:w="1587" w:type="dxa"/>
          </w:tcPr>
          <w:p w14:paraId="35D17C59" w14:textId="77777777" w:rsidR="00B2686E" w:rsidRDefault="00531730">
            <w:pPr>
              <w:pStyle w:val="SAUSTableText"/>
              <w:jc w:val="right"/>
            </w:pPr>
            <w:r>
              <w:rPr>
                <w:szCs w:val="21"/>
              </w:rPr>
              <w:t>2</w:t>
            </w:r>
          </w:p>
        </w:tc>
      </w:tr>
      <w:tr w:rsidR="00B2686E" w14:paraId="6CBAC460" w14:textId="77777777">
        <w:trPr>
          <w:jc w:val="center"/>
        </w:trPr>
        <w:tc>
          <w:tcPr>
            <w:tcW w:w="1247" w:type="dxa"/>
          </w:tcPr>
          <w:p w14:paraId="43B7A16D" w14:textId="77777777" w:rsidR="00B2686E" w:rsidRDefault="00531730">
            <w:pPr>
              <w:pStyle w:val="SAUSTableText"/>
              <w:jc w:val="center"/>
            </w:pPr>
            <w:r>
              <w:rPr>
                <w:szCs w:val="21"/>
              </w:rPr>
              <w:t>3</w:t>
            </w:r>
          </w:p>
        </w:tc>
        <w:tc>
          <w:tcPr>
            <w:tcW w:w="3572" w:type="dxa"/>
          </w:tcPr>
          <w:p w14:paraId="76B8A35E" w14:textId="77777777" w:rsidR="00B2686E" w:rsidRDefault="00531730">
            <w:pPr>
              <w:pStyle w:val="SAUSTableText"/>
            </w:pPr>
            <w:r>
              <w:rPr>
                <w:szCs w:val="21"/>
              </w:rPr>
              <w:t>Trees</w:t>
            </w:r>
          </w:p>
        </w:tc>
        <w:tc>
          <w:tcPr>
            <w:tcW w:w="1134" w:type="dxa"/>
          </w:tcPr>
          <w:p w14:paraId="24604603" w14:textId="77777777" w:rsidR="00B2686E" w:rsidRDefault="00531730">
            <w:pPr>
              <w:pStyle w:val="SAUSTableText"/>
            </w:pPr>
            <w:r>
              <w:rPr>
                <w:szCs w:val="21"/>
              </w:rPr>
              <w:t>CLO 1</w:t>
            </w:r>
          </w:p>
        </w:tc>
        <w:tc>
          <w:tcPr>
            <w:tcW w:w="1814" w:type="dxa"/>
          </w:tcPr>
          <w:p w14:paraId="1C6A941E" w14:textId="77777777" w:rsidR="00B2686E" w:rsidRDefault="00531730">
            <w:pPr>
              <w:pStyle w:val="SAUSTableText"/>
            </w:pPr>
            <w:r>
              <w:rPr>
                <w:szCs w:val="21"/>
              </w:rPr>
              <w:t>Understand</w:t>
            </w:r>
          </w:p>
        </w:tc>
        <w:tc>
          <w:tcPr>
            <w:tcW w:w="1587" w:type="dxa"/>
          </w:tcPr>
          <w:p w14:paraId="3FC11120" w14:textId="77777777" w:rsidR="00B2686E" w:rsidRDefault="00531730">
            <w:pPr>
              <w:pStyle w:val="SAUSTableText"/>
              <w:jc w:val="right"/>
            </w:pPr>
            <w:r>
              <w:rPr>
                <w:szCs w:val="21"/>
              </w:rPr>
              <w:t>2</w:t>
            </w:r>
          </w:p>
        </w:tc>
      </w:tr>
      <w:tr w:rsidR="00B2686E" w14:paraId="4776AB59" w14:textId="77777777">
        <w:trPr>
          <w:jc w:val="center"/>
        </w:trPr>
        <w:tc>
          <w:tcPr>
            <w:tcW w:w="1247" w:type="dxa"/>
          </w:tcPr>
          <w:p w14:paraId="540C8937" w14:textId="77777777" w:rsidR="00B2686E" w:rsidRDefault="00531730">
            <w:pPr>
              <w:pStyle w:val="SAUSTableText"/>
              <w:jc w:val="center"/>
            </w:pPr>
            <w:r>
              <w:rPr>
                <w:szCs w:val="21"/>
              </w:rPr>
              <w:t>4</w:t>
            </w:r>
          </w:p>
        </w:tc>
        <w:tc>
          <w:tcPr>
            <w:tcW w:w="3572" w:type="dxa"/>
          </w:tcPr>
          <w:p w14:paraId="7FF8E402" w14:textId="77777777" w:rsidR="00B2686E" w:rsidRDefault="00531730">
            <w:pPr>
              <w:pStyle w:val="SAUSTableText"/>
            </w:pPr>
            <w:r>
              <w:rPr>
                <w:szCs w:val="21"/>
              </w:rPr>
              <w:t>Hashing</w:t>
            </w:r>
          </w:p>
        </w:tc>
        <w:tc>
          <w:tcPr>
            <w:tcW w:w="1134" w:type="dxa"/>
          </w:tcPr>
          <w:p w14:paraId="0A50298D" w14:textId="77777777" w:rsidR="00B2686E" w:rsidRDefault="00531730">
            <w:pPr>
              <w:pStyle w:val="SAUSTableText"/>
            </w:pPr>
            <w:r>
              <w:rPr>
                <w:szCs w:val="21"/>
              </w:rPr>
              <w:t>CLO 2</w:t>
            </w:r>
          </w:p>
        </w:tc>
        <w:tc>
          <w:tcPr>
            <w:tcW w:w="1814" w:type="dxa"/>
          </w:tcPr>
          <w:p w14:paraId="4056AD69" w14:textId="77777777" w:rsidR="00B2686E" w:rsidRDefault="00531730">
            <w:pPr>
              <w:pStyle w:val="SAUSTableText"/>
            </w:pPr>
            <w:r>
              <w:rPr>
                <w:szCs w:val="21"/>
              </w:rPr>
              <w:t>Apply</w:t>
            </w:r>
          </w:p>
        </w:tc>
        <w:tc>
          <w:tcPr>
            <w:tcW w:w="1587" w:type="dxa"/>
          </w:tcPr>
          <w:p w14:paraId="58476EE8" w14:textId="77777777" w:rsidR="00B2686E" w:rsidRDefault="00531730">
            <w:pPr>
              <w:pStyle w:val="SAUSTableText"/>
              <w:jc w:val="right"/>
            </w:pPr>
            <w:r>
              <w:rPr>
                <w:szCs w:val="21"/>
              </w:rPr>
              <w:t>2</w:t>
            </w:r>
          </w:p>
        </w:tc>
      </w:tr>
      <w:tr w:rsidR="00B2686E" w14:paraId="31FC5F28" w14:textId="77777777">
        <w:trPr>
          <w:jc w:val="center"/>
        </w:trPr>
        <w:tc>
          <w:tcPr>
            <w:tcW w:w="1247" w:type="dxa"/>
          </w:tcPr>
          <w:p w14:paraId="2E9852D8" w14:textId="77777777" w:rsidR="00B2686E" w:rsidRDefault="00531730">
            <w:pPr>
              <w:pStyle w:val="SAUSTableText"/>
              <w:jc w:val="center"/>
            </w:pPr>
            <w:r>
              <w:rPr>
                <w:szCs w:val="21"/>
              </w:rPr>
              <w:t>5</w:t>
            </w:r>
          </w:p>
        </w:tc>
        <w:tc>
          <w:tcPr>
            <w:tcW w:w="3572" w:type="dxa"/>
          </w:tcPr>
          <w:p w14:paraId="24AEF652" w14:textId="77777777" w:rsidR="00B2686E" w:rsidRDefault="00531730">
            <w:pPr>
              <w:pStyle w:val="SAUSTableText"/>
            </w:pPr>
            <w:r>
              <w:rPr>
                <w:szCs w:val="21"/>
              </w:rPr>
              <w:t>Graphs</w:t>
            </w:r>
          </w:p>
        </w:tc>
        <w:tc>
          <w:tcPr>
            <w:tcW w:w="1134" w:type="dxa"/>
          </w:tcPr>
          <w:p w14:paraId="672C7710" w14:textId="77777777" w:rsidR="00B2686E" w:rsidRDefault="00531730">
            <w:pPr>
              <w:pStyle w:val="SAUSTableText"/>
            </w:pPr>
            <w:r>
              <w:rPr>
                <w:szCs w:val="21"/>
              </w:rPr>
              <w:t>CLO 2</w:t>
            </w:r>
          </w:p>
        </w:tc>
        <w:tc>
          <w:tcPr>
            <w:tcW w:w="1814" w:type="dxa"/>
          </w:tcPr>
          <w:p w14:paraId="2FE08165" w14:textId="77777777" w:rsidR="00B2686E" w:rsidRDefault="00531730">
            <w:pPr>
              <w:pStyle w:val="SAUSTableText"/>
            </w:pPr>
            <w:r>
              <w:rPr>
                <w:szCs w:val="21"/>
              </w:rPr>
              <w:t>Apply</w:t>
            </w:r>
          </w:p>
        </w:tc>
        <w:tc>
          <w:tcPr>
            <w:tcW w:w="1587" w:type="dxa"/>
          </w:tcPr>
          <w:p w14:paraId="52D0DEB3" w14:textId="77777777" w:rsidR="00B2686E" w:rsidRDefault="00531730">
            <w:pPr>
              <w:pStyle w:val="SAUSTableText"/>
              <w:jc w:val="right"/>
            </w:pPr>
            <w:r>
              <w:rPr>
                <w:szCs w:val="21"/>
              </w:rPr>
              <w:t>2</w:t>
            </w:r>
          </w:p>
        </w:tc>
      </w:tr>
      <w:tr w:rsidR="00B2686E" w14:paraId="5F6C9941" w14:textId="77777777">
        <w:trPr>
          <w:jc w:val="center"/>
        </w:trPr>
        <w:tc>
          <w:tcPr>
            <w:tcW w:w="1247" w:type="dxa"/>
          </w:tcPr>
          <w:p w14:paraId="39DB4B1D" w14:textId="77777777" w:rsidR="00B2686E" w:rsidRDefault="00531730">
            <w:pPr>
              <w:pStyle w:val="SAUSTableText"/>
              <w:jc w:val="center"/>
            </w:pPr>
            <w:r>
              <w:rPr>
                <w:szCs w:val="21"/>
              </w:rPr>
              <w:t>6</w:t>
            </w:r>
          </w:p>
        </w:tc>
        <w:tc>
          <w:tcPr>
            <w:tcW w:w="3572" w:type="dxa"/>
          </w:tcPr>
          <w:p w14:paraId="2CDD5940" w14:textId="77777777" w:rsidR="00B2686E" w:rsidRDefault="00531730">
            <w:pPr>
              <w:pStyle w:val="SAUSTableText"/>
            </w:pPr>
            <w:r>
              <w:rPr>
                <w:szCs w:val="21"/>
              </w:rPr>
              <w:t>Recursion</w:t>
            </w:r>
          </w:p>
        </w:tc>
        <w:tc>
          <w:tcPr>
            <w:tcW w:w="1134" w:type="dxa"/>
          </w:tcPr>
          <w:p w14:paraId="42B5AB31" w14:textId="77777777" w:rsidR="00B2686E" w:rsidRDefault="00531730">
            <w:pPr>
              <w:pStyle w:val="SAUSTableText"/>
            </w:pPr>
            <w:r>
              <w:rPr>
                <w:szCs w:val="21"/>
              </w:rPr>
              <w:t>CLO 2</w:t>
            </w:r>
          </w:p>
        </w:tc>
        <w:tc>
          <w:tcPr>
            <w:tcW w:w="1814" w:type="dxa"/>
          </w:tcPr>
          <w:p w14:paraId="4E754074" w14:textId="77777777" w:rsidR="00B2686E" w:rsidRDefault="00531730">
            <w:pPr>
              <w:pStyle w:val="SAUSTableText"/>
            </w:pPr>
            <w:r>
              <w:rPr>
                <w:szCs w:val="21"/>
              </w:rPr>
              <w:t>Apply</w:t>
            </w:r>
          </w:p>
        </w:tc>
        <w:tc>
          <w:tcPr>
            <w:tcW w:w="1587" w:type="dxa"/>
          </w:tcPr>
          <w:p w14:paraId="03369130" w14:textId="77777777" w:rsidR="00B2686E" w:rsidRDefault="00531730">
            <w:pPr>
              <w:pStyle w:val="SAUSTableText"/>
              <w:jc w:val="right"/>
            </w:pPr>
            <w:r>
              <w:rPr>
                <w:szCs w:val="21"/>
              </w:rPr>
              <w:t>5</w:t>
            </w:r>
          </w:p>
        </w:tc>
      </w:tr>
      <w:tr w:rsidR="00B2686E" w14:paraId="0B613D85" w14:textId="77777777">
        <w:trPr>
          <w:jc w:val="center"/>
        </w:trPr>
        <w:tc>
          <w:tcPr>
            <w:tcW w:w="1247" w:type="dxa"/>
          </w:tcPr>
          <w:p w14:paraId="64404302" w14:textId="77777777" w:rsidR="00B2686E" w:rsidRDefault="00531730">
            <w:pPr>
              <w:pStyle w:val="SAUSTableText"/>
              <w:jc w:val="center"/>
            </w:pPr>
            <w:r>
              <w:rPr>
                <w:szCs w:val="21"/>
              </w:rPr>
              <w:t>7</w:t>
            </w:r>
          </w:p>
        </w:tc>
        <w:tc>
          <w:tcPr>
            <w:tcW w:w="3572" w:type="dxa"/>
          </w:tcPr>
          <w:p w14:paraId="10577FE4" w14:textId="77777777" w:rsidR="00B2686E" w:rsidRDefault="00531730">
            <w:pPr>
              <w:pStyle w:val="SAUSTableText"/>
            </w:pPr>
            <w:r>
              <w:rPr>
                <w:szCs w:val="21"/>
              </w:rPr>
              <w:t>Sorting</w:t>
            </w:r>
          </w:p>
        </w:tc>
        <w:tc>
          <w:tcPr>
            <w:tcW w:w="1134" w:type="dxa"/>
          </w:tcPr>
          <w:p w14:paraId="07D21158" w14:textId="77777777" w:rsidR="00B2686E" w:rsidRDefault="00531730">
            <w:pPr>
              <w:pStyle w:val="SAUSTableText"/>
            </w:pPr>
            <w:r>
              <w:rPr>
                <w:szCs w:val="21"/>
              </w:rPr>
              <w:t>CLO 2</w:t>
            </w:r>
          </w:p>
        </w:tc>
        <w:tc>
          <w:tcPr>
            <w:tcW w:w="1814" w:type="dxa"/>
          </w:tcPr>
          <w:p w14:paraId="20F00356" w14:textId="77777777" w:rsidR="00B2686E" w:rsidRDefault="00531730">
            <w:pPr>
              <w:pStyle w:val="SAUSTableText"/>
            </w:pPr>
            <w:r>
              <w:rPr>
                <w:szCs w:val="21"/>
              </w:rPr>
              <w:t>Analyse</w:t>
            </w:r>
          </w:p>
        </w:tc>
        <w:tc>
          <w:tcPr>
            <w:tcW w:w="1587" w:type="dxa"/>
          </w:tcPr>
          <w:p w14:paraId="32BCADB8" w14:textId="77777777" w:rsidR="00B2686E" w:rsidRDefault="00531730">
            <w:pPr>
              <w:pStyle w:val="SAUSTableText"/>
              <w:jc w:val="right"/>
            </w:pPr>
            <w:r>
              <w:rPr>
                <w:szCs w:val="21"/>
              </w:rPr>
              <w:t>5</w:t>
            </w:r>
          </w:p>
        </w:tc>
      </w:tr>
      <w:tr w:rsidR="00B2686E" w14:paraId="11063581" w14:textId="77777777">
        <w:trPr>
          <w:jc w:val="center"/>
        </w:trPr>
        <w:tc>
          <w:tcPr>
            <w:tcW w:w="1247" w:type="dxa"/>
          </w:tcPr>
          <w:p w14:paraId="2C81CA58" w14:textId="77777777" w:rsidR="00B2686E" w:rsidRDefault="00531730">
            <w:pPr>
              <w:pStyle w:val="SAUSTableText"/>
              <w:jc w:val="center"/>
            </w:pPr>
            <w:r>
              <w:rPr>
                <w:szCs w:val="21"/>
              </w:rPr>
              <w:t>8</w:t>
            </w:r>
          </w:p>
        </w:tc>
        <w:tc>
          <w:tcPr>
            <w:tcW w:w="3572" w:type="dxa"/>
          </w:tcPr>
          <w:p w14:paraId="0A3C6033" w14:textId="77777777" w:rsidR="00B2686E" w:rsidRDefault="00531730">
            <w:pPr>
              <w:pStyle w:val="SAUSTableText"/>
            </w:pPr>
            <w:r>
              <w:rPr>
                <w:szCs w:val="21"/>
              </w:rPr>
              <w:t>Complexity</w:t>
            </w:r>
          </w:p>
        </w:tc>
        <w:tc>
          <w:tcPr>
            <w:tcW w:w="1134" w:type="dxa"/>
          </w:tcPr>
          <w:p w14:paraId="494329EB" w14:textId="77777777" w:rsidR="00B2686E" w:rsidRDefault="00531730">
            <w:pPr>
              <w:pStyle w:val="SAUSTableText"/>
            </w:pPr>
            <w:r>
              <w:rPr>
                <w:szCs w:val="21"/>
              </w:rPr>
              <w:t>CLO 3</w:t>
            </w:r>
          </w:p>
        </w:tc>
        <w:tc>
          <w:tcPr>
            <w:tcW w:w="1814" w:type="dxa"/>
          </w:tcPr>
          <w:p w14:paraId="30ABE85A" w14:textId="77777777" w:rsidR="00B2686E" w:rsidRDefault="00531730">
            <w:pPr>
              <w:pStyle w:val="SAUSTableText"/>
            </w:pPr>
            <w:r>
              <w:rPr>
                <w:szCs w:val="21"/>
              </w:rPr>
              <w:t>Analyse</w:t>
            </w:r>
          </w:p>
        </w:tc>
        <w:tc>
          <w:tcPr>
            <w:tcW w:w="1587" w:type="dxa"/>
          </w:tcPr>
          <w:p w14:paraId="4DFD7F37" w14:textId="77777777" w:rsidR="00B2686E" w:rsidRDefault="00531730">
            <w:pPr>
              <w:pStyle w:val="SAUSTableText"/>
              <w:jc w:val="right"/>
            </w:pPr>
            <w:r>
              <w:rPr>
                <w:szCs w:val="21"/>
              </w:rPr>
              <w:t>5</w:t>
            </w:r>
          </w:p>
        </w:tc>
      </w:tr>
      <w:tr w:rsidR="00B2686E" w14:paraId="29921BCA" w14:textId="77777777">
        <w:trPr>
          <w:jc w:val="center"/>
        </w:trPr>
        <w:tc>
          <w:tcPr>
            <w:tcW w:w="1247" w:type="dxa"/>
          </w:tcPr>
          <w:p w14:paraId="363F4525" w14:textId="77777777" w:rsidR="00B2686E" w:rsidRDefault="00531730">
            <w:pPr>
              <w:pStyle w:val="SAUSTableText"/>
              <w:jc w:val="center"/>
            </w:pPr>
            <w:r>
              <w:rPr>
                <w:szCs w:val="21"/>
              </w:rPr>
              <w:t>9</w:t>
            </w:r>
          </w:p>
        </w:tc>
        <w:tc>
          <w:tcPr>
            <w:tcW w:w="3572" w:type="dxa"/>
          </w:tcPr>
          <w:p w14:paraId="344C6785" w14:textId="77777777" w:rsidR="00B2686E" w:rsidRDefault="00531730">
            <w:pPr>
              <w:pStyle w:val="SAUSTableText"/>
            </w:pPr>
            <w:r>
              <w:rPr>
                <w:szCs w:val="21"/>
              </w:rPr>
              <w:t>Data structure choice</w:t>
            </w:r>
          </w:p>
        </w:tc>
        <w:tc>
          <w:tcPr>
            <w:tcW w:w="1134" w:type="dxa"/>
          </w:tcPr>
          <w:p w14:paraId="722C334D" w14:textId="77777777" w:rsidR="00B2686E" w:rsidRDefault="00531730">
            <w:pPr>
              <w:pStyle w:val="SAUSTableText"/>
            </w:pPr>
            <w:r>
              <w:rPr>
                <w:szCs w:val="21"/>
              </w:rPr>
              <w:t>CLO 3</w:t>
            </w:r>
          </w:p>
        </w:tc>
        <w:tc>
          <w:tcPr>
            <w:tcW w:w="1814" w:type="dxa"/>
          </w:tcPr>
          <w:p w14:paraId="24B916F2" w14:textId="77777777" w:rsidR="00B2686E" w:rsidRDefault="00531730">
            <w:pPr>
              <w:pStyle w:val="SAUSTableText"/>
            </w:pPr>
            <w:r>
              <w:rPr>
                <w:szCs w:val="21"/>
              </w:rPr>
              <w:t>Evaluate</w:t>
            </w:r>
          </w:p>
        </w:tc>
        <w:tc>
          <w:tcPr>
            <w:tcW w:w="1587" w:type="dxa"/>
          </w:tcPr>
          <w:p w14:paraId="6BB2130F" w14:textId="77777777" w:rsidR="00B2686E" w:rsidRDefault="00531730">
            <w:pPr>
              <w:pStyle w:val="SAUSTableText"/>
              <w:jc w:val="right"/>
            </w:pPr>
            <w:r>
              <w:rPr>
                <w:szCs w:val="21"/>
              </w:rPr>
              <w:t>5</w:t>
            </w:r>
          </w:p>
        </w:tc>
      </w:tr>
      <w:tr w:rsidR="00B2686E" w14:paraId="7D4F44F8" w14:textId="77777777">
        <w:trPr>
          <w:jc w:val="center"/>
        </w:trPr>
        <w:tc>
          <w:tcPr>
            <w:tcW w:w="1247" w:type="dxa"/>
          </w:tcPr>
          <w:p w14:paraId="6540D93D" w14:textId="77777777" w:rsidR="00B2686E" w:rsidRDefault="00531730">
            <w:pPr>
              <w:pStyle w:val="SAUSTableText"/>
              <w:jc w:val="center"/>
            </w:pPr>
            <w:r>
              <w:rPr>
                <w:szCs w:val="21"/>
              </w:rPr>
              <w:t>10</w:t>
            </w:r>
          </w:p>
        </w:tc>
        <w:tc>
          <w:tcPr>
            <w:tcW w:w="3572" w:type="dxa"/>
          </w:tcPr>
          <w:p w14:paraId="03DAF698" w14:textId="77777777" w:rsidR="00B2686E" w:rsidRDefault="00531730">
            <w:pPr>
              <w:pStyle w:val="SAUSTableText"/>
            </w:pPr>
            <w:r>
              <w:rPr>
                <w:szCs w:val="21"/>
              </w:rPr>
              <w:t>Sorting</w:t>
            </w:r>
          </w:p>
        </w:tc>
        <w:tc>
          <w:tcPr>
            <w:tcW w:w="1134" w:type="dxa"/>
          </w:tcPr>
          <w:p w14:paraId="0232DB3F" w14:textId="77777777" w:rsidR="00B2686E" w:rsidRDefault="00531730">
            <w:pPr>
              <w:pStyle w:val="SAUSTableText"/>
            </w:pPr>
            <w:r>
              <w:rPr>
                <w:szCs w:val="21"/>
              </w:rPr>
              <w:t>CLO 3</w:t>
            </w:r>
          </w:p>
        </w:tc>
        <w:tc>
          <w:tcPr>
            <w:tcW w:w="1814" w:type="dxa"/>
          </w:tcPr>
          <w:p w14:paraId="7411B1F0" w14:textId="77777777" w:rsidR="00B2686E" w:rsidRDefault="00531730">
            <w:pPr>
              <w:pStyle w:val="SAUSTableText"/>
            </w:pPr>
            <w:r>
              <w:rPr>
                <w:szCs w:val="21"/>
              </w:rPr>
              <w:t>Analyse</w:t>
            </w:r>
          </w:p>
        </w:tc>
        <w:tc>
          <w:tcPr>
            <w:tcW w:w="1587" w:type="dxa"/>
          </w:tcPr>
          <w:p w14:paraId="65E42AEA" w14:textId="77777777" w:rsidR="00B2686E" w:rsidRDefault="00531730">
            <w:pPr>
              <w:pStyle w:val="SAUSTableText"/>
              <w:jc w:val="right"/>
            </w:pPr>
            <w:r>
              <w:rPr>
                <w:szCs w:val="21"/>
              </w:rPr>
              <w:t>10</w:t>
            </w:r>
          </w:p>
        </w:tc>
      </w:tr>
      <w:tr w:rsidR="00B2686E" w14:paraId="45D84B1E" w14:textId="77777777">
        <w:trPr>
          <w:jc w:val="center"/>
        </w:trPr>
        <w:tc>
          <w:tcPr>
            <w:tcW w:w="1247" w:type="dxa"/>
          </w:tcPr>
          <w:p w14:paraId="6515E8DC" w14:textId="77777777" w:rsidR="00B2686E" w:rsidRDefault="00531730">
            <w:pPr>
              <w:pStyle w:val="SAUSTableText"/>
              <w:jc w:val="center"/>
            </w:pPr>
            <w:r>
              <w:rPr>
                <w:szCs w:val="21"/>
              </w:rPr>
              <w:t>11</w:t>
            </w:r>
          </w:p>
        </w:tc>
        <w:tc>
          <w:tcPr>
            <w:tcW w:w="3572" w:type="dxa"/>
          </w:tcPr>
          <w:p w14:paraId="1493290D" w14:textId="77777777" w:rsidR="00B2686E" w:rsidRDefault="00531730">
            <w:pPr>
              <w:pStyle w:val="SAUSTableText"/>
            </w:pPr>
            <w:r>
              <w:rPr>
                <w:szCs w:val="21"/>
              </w:rPr>
              <w:t>Hashing</w:t>
            </w:r>
          </w:p>
        </w:tc>
        <w:tc>
          <w:tcPr>
            <w:tcW w:w="1134" w:type="dxa"/>
          </w:tcPr>
          <w:p w14:paraId="6C9A8520" w14:textId="77777777" w:rsidR="00B2686E" w:rsidRDefault="00531730">
            <w:pPr>
              <w:pStyle w:val="SAUSTableText"/>
            </w:pPr>
            <w:r>
              <w:rPr>
                <w:szCs w:val="21"/>
              </w:rPr>
              <w:t>CLO 4</w:t>
            </w:r>
          </w:p>
        </w:tc>
        <w:tc>
          <w:tcPr>
            <w:tcW w:w="1814" w:type="dxa"/>
          </w:tcPr>
          <w:p w14:paraId="7EF21FAC" w14:textId="77777777" w:rsidR="00B2686E" w:rsidRDefault="00531730">
            <w:pPr>
              <w:pStyle w:val="SAUSTableText"/>
            </w:pPr>
            <w:r>
              <w:rPr>
                <w:szCs w:val="21"/>
              </w:rPr>
              <w:t>Create</w:t>
            </w:r>
          </w:p>
        </w:tc>
        <w:tc>
          <w:tcPr>
            <w:tcW w:w="1587" w:type="dxa"/>
          </w:tcPr>
          <w:p w14:paraId="29B5FDDA" w14:textId="77777777" w:rsidR="00B2686E" w:rsidRDefault="00531730">
            <w:pPr>
              <w:pStyle w:val="SAUSTableText"/>
              <w:jc w:val="right"/>
            </w:pPr>
            <w:r>
              <w:rPr>
                <w:szCs w:val="21"/>
              </w:rPr>
              <w:t>10</w:t>
            </w:r>
          </w:p>
        </w:tc>
      </w:tr>
      <w:tr w:rsidR="00B2686E" w14:paraId="7ED122ED" w14:textId="77777777">
        <w:trPr>
          <w:jc w:val="center"/>
        </w:trPr>
        <w:tc>
          <w:tcPr>
            <w:tcW w:w="1247" w:type="dxa"/>
          </w:tcPr>
          <w:p w14:paraId="15C69D36" w14:textId="77777777" w:rsidR="00B2686E" w:rsidRDefault="00531730">
            <w:pPr>
              <w:pStyle w:val="SAUSTableText"/>
              <w:jc w:val="center"/>
            </w:pPr>
            <w:r>
              <w:rPr>
                <w:szCs w:val="21"/>
              </w:rPr>
              <w:t>12</w:t>
            </w:r>
          </w:p>
        </w:tc>
        <w:tc>
          <w:tcPr>
            <w:tcW w:w="3572" w:type="dxa"/>
          </w:tcPr>
          <w:p w14:paraId="7F89D5E3" w14:textId="77777777" w:rsidR="00B2686E" w:rsidRDefault="00531730">
            <w:pPr>
              <w:pStyle w:val="SAUSTableText"/>
            </w:pPr>
            <w:r>
              <w:rPr>
                <w:szCs w:val="21"/>
              </w:rPr>
              <w:t>Open question</w:t>
            </w:r>
          </w:p>
        </w:tc>
        <w:tc>
          <w:tcPr>
            <w:tcW w:w="1134" w:type="dxa"/>
          </w:tcPr>
          <w:p w14:paraId="65DF6B49" w14:textId="77777777" w:rsidR="00B2686E" w:rsidRDefault="00531730">
            <w:pPr>
              <w:pStyle w:val="SAUSTableText"/>
            </w:pPr>
            <w:r>
              <w:rPr>
                <w:szCs w:val="21"/>
              </w:rPr>
              <w:t>CLO 4</w:t>
            </w:r>
          </w:p>
        </w:tc>
        <w:tc>
          <w:tcPr>
            <w:tcW w:w="1814" w:type="dxa"/>
          </w:tcPr>
          <w:p w14:paraId="4723B93E" w14:textId="77777777" w:rsidR="00B2686E" w:rsidRDefault="00531730">
            <w:pPr>
              <w:pStyle w:val="SAUSTableText"/>
            </w:pPr>
            <w:r>
              <w:rPr>
                <w:szCs w:val="21"/>
              </w:rPr>
              <w:t>Create</w:t>
            </w:r>
          </w:p>
        </w:tc>
        <w:tc>
          <w:tcPr>
            <w:tcW w:w="1587" w:type="dxa"/>
          </w:tcPr>
          <w:p w14:paraId="408664AD" w14:textId="77777777" w:rsidR="00B2686E" w:rsidRDefault="00531730">
            <w:pPr>
              <w:pStyle w:val="SAUSTableText"/>
              <w:jc w:val="right"/>
            </w:pPr>
            <w:r>
              <w:rPr>
                <w:szCs w:val="21"/>
              </w:rPr>
              <w:t>+3</w:t>
            </w:r>
          </w:p>
        </w:tc>
      </w:tr>
      <w:tr w:rsidR="00B2686E" w14:paraId="56F6B757" w14:textId="77777777">
        <w:trPr>
          <w:jc w:val="center"/>
        </w:trPr>
        <w:tc>
          <w:tcPr>
            <w:tcW w:w="7767" w:type="dxa"/>
            <w:gridSpan w:val="4"/>
            <w:shd w:val="clear" w:color="auto" w:fill="F4EDF1"/>
          </w:tcPr>
          <w:p w14:paraId="3835D562" w14:textId="77777777" w:rsidR="00B2686E" w:rsidRDefault="00531730">
            <w:pPr>
              <w:pStyle w:val="SAUSTableText"/>
              <w:jc w:val="right"/>
            </w:pPr>
            <w:r>
              <w:rPr>
                <w:rStyle w:val="SAUSLabel"/>
              </w:rPr>
              <w:t>Total</w:t>
            </w:r>
          </w:p>
        </w:tc>
        <w:tc>
          <w:tcPr>
            <w:tcW w:w="1587" w:type="dxa"/>
            <w:shd w:val="clear" w:color="auto" w:fill="F4EDF1"/>
          </w:tcPr>
          <w:p w14:paraId="0447F10A" w14:textId="23F20F00" w:rsidR="00B2686E" w:rsidRDefault="00531730">
            <w:pPr>
              <w:pStyle w:val="SAUSTableText"/>
              <w:jc w:val="right"/>
            </w:pPr>
            <w:r>
              <w:rPr>
                <w:rFonts w:ascii="Fira Sans SemiBold" w:hAnsi="Fira Sans SemiBold" w:cs="Fira Sans SemiBold"/>
                <w:szCs w:val="21"/>
              </w:rPr>
              <w:fldChar w:fldCharType="begin"/>
            </w:r>
            <w:r>
              <w:rPr>
                <w:rFonts w:ascii="Fira Sans SemiBold" w:hAnsi="Fira Sans SemiBold" w:cs="Fira Sans SemiBold"/>
                <w:szCs w:val="21"/>
              </w:rPr>
              <w:instrText xml:space="preserve"> =SUM(ABOVE) </w:instrText>
            </w:r>
            <w:r>
              <w:rPr>
                <w:rFonts w:ascii="Fira Sans SemiBold" w:hAnsi="Fira Sans SemiBold" w:cs="Fira Sans SemiBold"/>
                <w:szCs w:val="21"/>
              </w:rPr>
              <w:fldChar w:fldCharType="separate"/>
            </w:r>
            <w:r w:rsidR="00563BEF">
              <w:rPr>
                <w:rFonts w:ascii="Fira Sans SemiBold" w:hAnsi="Fira Sans SemiBold" w:cs="Fira Sans SemiBold"/>
                <w:noProof/>
                <w:szCs w:val="21"/>
              </w:rPr>
              <w:t>50</w:t>
            </w:r>
            <w:r>
              <w:rPr>
                <w:rFonts w:ascii="Fira Sans SemiBold" w:hAnsi="Fira Sans SemiBold" w:cs="Fira Sans SemiBold"/>
                <w:szCs w:val="21"/>
              </w:rPr>
              <w:fldChar w:fldCharType="end"/>
            </w:r>
          </w:p>
        </w:tc>
      </w:tr>
    </w:tbl>
    <w:p w14:paraId="51E472F9" w14:textId="77777777" w:rsidR="00531730" w:rsidRDefault="00531730"/>
    <w:sectPr w:rsidR="00531730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50" w:right="1417" w:bottom="907" w:left="1134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78C7F" w14:textId="77777777" w:rsidR="00531730" w:rsidRDefault="00531730">
      <w:pPr>
        <w:spacing w:after="0" w:line="240" w:lineRule="auto"/>
      </w:pPr>
      <w:r>
        <w:separator/>
      </w:r>
    </w:p>
  </w:endnote>
  <w:endnote w:type="continuationSeparator" w:id="0">
    <w:p w14:paraId="4C28F6B9" w14:textId="77777777" w:rsidR="00531730" w:rsidRDefault="00531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Sans SemiBold">
    <w:panose1 w:val="020B0603050000020004"/>
    <w:charset w:val="00"/>
    <w:family w:val="swiss"/>
    <w:notTrueType/>
    <w:pitch w:val="variable"/>
    <w:sig w:usb0="600002FF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">
    <w:panose1 w:val="020B0503050000020004"/>
    <w:charset w:val="00"/>
    <w:family w:val="swiss"/>
    <w:notTrueType/>
    <w:pitch w:val="variable"/>
    <w:sig w:usb0="600002FF" w:usb1="02000001" w:usb2="00000000" w:usb3="00000000" w:csb0="0000019F" w:csb1="00000000"/>
  </w:font>
  <w:font w:name="Lateef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EB Garamond">
    <w:panose1 w:val="00000000000000000000"/>
    <w:charset w:val="00"/>
    <w:family w:val="modern"/>
    <w:notTrueType/>
    <w:pitch w:val="variable"/>
    <w:sig w:usb0="E00002FF" w:usb1="5201E4FB" w:usb2="00000028" w:usb3="00000000" w:csb0="0000019F" w:csb1="00000000"/>
  </w:font>
  <w:font w:name="Fira Sans Light">
    <w:panose1 w:val="020B0403050000020004"/>
    <w:charset w:val="00"/>
    <w:family w:val="swiss"/>
    <w:notTrueType/>
    <w:pitch w:val="variable"/>
    <w:sig w:usb0="600002FF" w:usb1="02000001" w:usb2="00000000" w:usb3="00000000" w:csb0="0000019F" w:csb1="00000000"/>
  </w:font>
  <w:font w:name="Fira Mono">
    <w:panose1 w:val="020B0509050000020004"/>
    <w:charset w:val="00"/>
    <w:family w:val="modern"/>
    <w:notTrueType/>
    <w:pitch w:val="fixed"/>
    <w:sig w:usb0="40000287" w:usb1="02003801" w:usb2="00000000" w:usb3="00000000" w:csb0="0000009F" w:csb1="00000000"/>
  </w:font>
  <w:font w:name="SAUS Nastaliq Urdu">
    <w:panose1 w:val="020B0502040504020204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A015E" w14:textId="77777777" w:rsidR="00563BEF" w:rsidRDefault="00563B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6AB6C" w14:textId="21E5FA5A" w:rsidR="00B2686E" w:rsidRDefault="00531730">
    <w:pPr>
      <w:pStyle w:val="SAUSFooter"/>
      <w:pBdr>
        <w:top w:val="single" w:sz="4" w:space="6" w:color="D9C9D2"/>
      </w:pBdr>
    </w:pPr>
    <w:r>
      <w:rPr>
        <w:szCs w:val="16"/>
      </w:rPr>
      <w:fldChar w:fldCharType="begin"/>
    </w:r>
    <w:r>
      <w:rPr>
        <w:szCs w:val="16"/>
      </w:rPr>
      <w:instrText xml:space="preserve"> IF "</w:instrText>
    </w:r>
    <w:r>
      <w:rPr>
        <w:szCs w:val="16"/>
      </w:rPr>
      <w:fldChar w:fldCharType="begin"/>
    </w:r>
    <w:r>
      <w:rPr>
        <w:szCs w:val="16"/>
      </w:rPr>
      <w:instrText xml:space="preserve"> STYLEREF "SAUS Course Code" </w:instrText>
    </w:r>
    <w:r>
      <w:rPr>
        <w:szCs w:val="16"/>
      </w:rPr>
      <w:fldChar w:fldCharType="separate"/>
    </w:r>
    <w:r w:rsidR="00563BEF">
      <w:rPr>
        <w:noProof/>
        <w:szCs w:val="16"/>
      </w:rPr>
      <w:instrText>CSC-201</w:instrText>
    </w:r>
    <w:r>
      <w:rPr>
        <w:szCs w:val="16"/>
      </w:rPr>
      <w:fldChar w:fldCharType="end"/>
    </w:r>
    <w:r>
      <w:rPr>
        <w:szCs w:val="16"/>
      </w:rPr>
      <w:instrText>" = "Error*" "" "</w:instrText>
    </w:r>
    <w:r>
      <w:rPr>
        <w:szCs w:val="16"/>
      </w:rPr>
      <w:fldChar w:fldCharType="begin"/>
    </w:r>
    <w:r>
      <w:rPr>
        <w:szCs w:val="16"/>
      </w:rPr>
      <w:instrText xml:space="preserve"> STYLEREF "SAUS Course Code" </w:instrText>
    </w:r>
    <w:r>
      <w:rPr>
        <w:szCs w:val="16"/>
      </w:rPr>
      <w:fldChar w:fldCharType="separate"/>
    </w:r>
    <w:r w:rsidR="00563BEF">
      <w:rPr>
        <w:noProof/>
        <w:szCs w:val="16"/>
      </w:rPr>
      <w:instrText>CSC-201</w:instrText>
    </w:r>
    <w:r>
      <w:rPr>
        <w:szCs w:val="16"/>
      </w:rPr>
      <w:fldChar w:fldCharType="end"/>
    </w:r>
    <w:r>
      <w:rPr>
        <w:szCs w:val="16"/>
      </w:rPr>
      <w:instrText xml:space="preserve"> · " </w:instrText>
    </w:r>
    <w:r>
      <w:rPr>
        <w:szCs w:val="16"/>
      </w:rPr>
      <w:fldChar w:fldCharType="separate"/>
    </w:r>
    <w:r w:rsidR="00563BEF">
      <w:rPr>
        <w:noProof/>
        <w:szCs w:val="16"/>
      </w:rPr>
      <w:t xml:space="preserve">CSC-201 · </w:t>
    </w:r>
    <w:r>
      <w:rPr>
        <w:szCs w:val="16"/>
      </w:rPr>
      <w:fldChar w:fldCharType="end"/>
    </w:r>
    <w:r>
      <w:rPr>
        <w:szCs w:val="16"/>
      </w:rPr>
      <w:fldChar w:fldCharType="begin"/>
    </w:r>
    <w:r>
      <w:rPr>
        <w:szCs w:val="16"/>
      </w:rPr>
      <w:instrText xml:space="preserve"> STYLEREF "SAUS Paper Title Run" </w:instrText>
    </w:r>
    <w:r>
      <w:rPr>
        <w:szCs w:val="16"/>
      </w:rPr>
      <w:fldChar w:fldCharType="separate"/>
    </w:r>
    <w:r w:rsidR="00563BEF">
      <w:rPr>
        <w:noProof/>
        <w:szCs w:val="16"/>
      </w:rPr>
      <w:t>Final-Term Examination</w:t>
    </w:r>
    <w:r>
      <w:rPr>
        <w:szCs w:val="16"/>
      </w:rPr>
      <w:fldChar w:fldCharType="end"/>
    </w:r>
    <w:r>
      <w:tab/>
    </w:r>
    <w:r>
      <w:rPr>
        <w:szCs w:val="16"/>
      </w:rPr>
      <w:t xml:space="preserve">Page </w:t>
    </w:r>
    <w:r>
      <w:rPr>
        <w:szCs w:val="16"/>
      </w:rPr>
      <w:fldChar w:fldCharType="begin"/>
    </w:r>
    <w:r>
      <w:rPr>
        <w:szCs w:val="16"/>
      </w:rPr>
      <w:instrText xml:space="preserve"> PAGE </w:instrText>
    </w:r>
    <w:r>
      <w:rPr>
        <w:szCs w:val="16"/>
      </w:rPr>
      <w:fldChar w:fldCharType="separate"/>
    </w:r>
    <w:r>
      <w:rPr>
        <w:szCs w:val="16"/>
      </w:rPr>
      <w:t>1</w:t>
    </w:r>
    <w:r>
      <w:rPr>
        <w:szCs w:val="16"/>
      </w:rPr>
      <w:fldChar w:fldCharType="end"/>
    </w:r>
    <w:r>
      <w:rPr>
        <w:szCs w:val="16"/>
      </w:rPr>
      <w:t xml:space="preserve"> of </w:t>
    </w:r>
    <w:r>
      <w:rPr>
        <w:szCs w:val="16"/>
      </w:rPr>
      <w:fldChar w:fldCharType="begin"/>
    </w:r>
    <w:r>
      <w:rPr>
        <w:szCs w:val="16"/>
      </w:rPr>
      <w:instrText xml:space="preserve"> NUMPAGES </w:instrText>
    </w:r>
    <w:r>
      <w:rPr>
        <w:szCs w:val="16"/>
      </w:rPr>
      <w:fldChar w:fldCharType="separate"/>
    </w:r>
    <w:r>
      <w:rPr>
        <w:szCs w:val="16"/>
      </w:rPr>
      <w:t>1</w:t>
    </w:r>
    <w:r>
      <w:rPr>
        <w:szCs w:val="16"/>
      </w:rPr>
      <w:fldChar w:fldCharType="end"/>
    </w:r>
    <w:r>
      <w:tab/>
    </w:r>
    <w:r>
      <w:rPr>
        <w:szCs w:val="16"/>
      </w:rPr>
      <w:t>Total marks: </w:t>
    </w:r>
    <w:r>
      <w:rPr>
        <w:szCs w:val="16"/>
      </w:rPr>
      <w:fldChar w:fldCharType="begin"/>
    </w:r>
    <w:r>
      <w:rPr>
        <w:szCs w:val="16"/>
      </w:rPr>
      <w:instrText xml:space="preserve"> STYLEREF "SAUS Total Marks" </w:instrText>
    </w:r>
    <w:r>
      <w:rPr>
        <w:szCs w:val="16"/>
      </w:rPr>
      <w:fldChar w:fldCharType="separate"/>
    </w:r>
    <w:r w:rsidR="00563BEF">
      <w:rPr>
        <w:noProof/>
        <w:szCs w:val="16"/>
      </w:rPr>
      <w:t>50</w:t>
    </w:r>
    <w:r>
      <w:rPr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2D75D" w14:textId="6D35C16C" w:rsidR="00B2686E" w:rsidRDefault="00531730">
    <w:pPr>
      <w:pStyle w:val="SAUSFooter"/>
      <w:pBdr>
        <w:top w:val="single" w:sz="4" w:space="6" w:color="D9C9D2"/>
      </w:pBdr>
    </w:pPr>
    <w:r>
      <w:rPr>
        <w:szCs w:val="16"/>
      </w:rPr>
      <w:fldChar w:fldCharType="begin"/>
    </w:r>
    <w:r>
      <w:rPr>
        <w:szCs w:val="16"/>
      </w:rPr>
      <w:instrText xml:space="preserve"> IF "</w:instrText>
    </w:r>
    <w:r>
      <w:rPr>
        <w:szCs w:val="16"/>
      </w:rPr>
      <w:fldChar w:fldCharType="begin"/>
    </w:r>
    <w:r>
      <w:rPr>
        <w:szCs w:val="16"/>
      </w:rPr>
      <w:instrText xml:space="preserve"> STYLEREF "SAUS Course Code" </w:instrText>
    </w:r>
    <w:r>
      <w:rPr>
        <w:szCs w:val="16"/>
      </w:rPr>
      <w:fldChar w:fldCharType="separate"/>
    </w:r>
    <w:r w:rsidR="00563BEF">
      <w:rPr>
        <w:noProof/>
        <w:szCs w:val="16"/>
      </w:rPr>
      <w:instrText>CSC-201</w:instrText>
    </w:r>
    <w:r>
      <w:rPr>
        <w:szCs w:val="16"/>
      </w:rPr>
      <w:fldChar w:fldCharType="end"/>
    </w:r>
    <w:r>
      <w:rPr>
        <w:szCs w:val="16"/>
      </w:rPr>
      <w:instrText>" = "Error*" "" "</w:instrText>
    </w:r>
    <w:r>
      <w:rPr>
        <w:szCs w:val="16"/>
      </w:rPr>
      <w:fldChar w:fldCharType="begin"/>
    </w:r>
    <w:r>
      <w:rPr>
        <w:szCs w:val="16"/>
      </w:rPr>
      <w:instrText xml:space="preserve"> STYLEREF "SAUS Course Code" </w:instrText>
    </w:r>
    <w:r>
      <w:rPr>
        <w:szCs w:val="16"/>
      </w:rPr>
      <w:fldChar w:fldCharType="separate"/>
    </w:r>
    <w:r w:rsidR="00563BEF">
      <w:rPr>
        <w:noProof/>
        <w:szCs w:val="16"/>
      </w:rPr>
      <w:instrText>CSC-201</w:instrText>
    </w:r>
    <w:r>
      <w:rPr>
        <w:szCs w:val="16"/>
      </w:rPr>
      <w:fldChar w:fldCharType="end"/>
    </w:r>
    <w:r>
      <w:rPr>
        <w:szCs w:val="16"/>
      </w:rPr>
      <w:instrText xml:space="preserve"> · " </w:instrText>
    </w:r>
    <w:r>
      <w:rPr>
        <w:szCs w:val="16"/>
      </w:rPr>
      <w:fldChar w:fldCharType="separate"/>
    </w:r>
    <w:r w:rsidR="00563BEF">
      <w:rPr>
        <w:noProof/>
        <w:szCs w:val="16"/>
      </w:rPr>
      <w:t xml:space="preserve">CSC-201 · </w:t>
    </w:r>
    <w:r>
      <w:rPr>
        <w:szCs w:val="16"/>
      </w:rPr>
      <w:fldChar w:fldCharType="end"/>
    </w:r>
    <w:r>
      <w:rPr>
        <w:szCs w:val="16"/>
      </w:rPr>
      <w:fldChar w:fldCharType="begin"/>
    </w:r>
    <w:r>
      <w:rPr>
        <w:szCs w:val="16"/>
      </w:rPr>
      <w:instrText xml:space="preserve"> STYLEREF "SAUS Paper Title Run" </w:instrText>
    </w:r>
    <w:r>
      <w:rPr>
        <w:szCs w:val="16"/>
      </w:rPr>
      <w:fldChar w:fldCharType="separate"/>
    </w:r>
    <w:r w:rsidR="00563BEF">
      <w:rPr>
        <w:noProof/>
        <w:szCs w:val="16"/>
      </w:rPr>
      <w:t>Final-Term Examination</w:t>
    </w:r>
    <w:r>
      <w:rPr>
        <w:szCs w:val="16"/>
      </w:rPr>
      <w:fldChar w:fldCharType="end"/>
    </w:r>
    <w:r>
      <w:tab/>
    </w:r>
    <w:r>
      <w:rPr>
        <w:szCs w:val="16"/>
      </w:rPr>
      <w:t xml:space="preserve">Page </w:t>
    </w:r>
    <w:r>
      <w:rPr>
        <w:szCs w:val="16"/>
      </w:rPr>
      <w:fldChar w:fldCharType="begin"/>
    </w:r>
    <w:r>
      <w:rPr>
        <w:szCs w:val="16"/>
      </w:rPr>
      <w:instrText xml:space="preserve"> PAGE </w:instrText>
    </w:r>
    <w:r>
      <w:rPr>
        <w:szCs w:val="16"/>
      </w:rPr>
      <w:fldChar w:fldCharType="separate"/>
    </w:r>
    <w:r>
      <w:rPr>
        <w:szCs w:val="16"/>
      </w:rPr>
      <w:t>1</w:t>
    </w:r>
    <w:r>
      <w:rPr>
        <w:szCs w:val="16"/>
      </w:rPr>
      <w:fldChar w:fldCharType="end"/>
    </w:r>
    <w:r>
      <w:rPr>
        <w:szCs w:val="16"/>
      </w:rPr>
      <w:t xml:space="preserve"> of </w:t>
    </w:r>
    <w:r>
      <w:rPr>
        <w:szCs w:val="16"/>
      </w:rPr>
      <w:fldChar w:fldCharType="begin"/>
    </w:r>
    <w:r>
      <w:rPr>
        <w:szCs w:val="16"/>
      </w:rPr>
      <w:instrText xml:space="preserve"> NUMPAGES </w:instrText>
    </w:r>
    <w:r>
      <w:rPr>
        <w:szCs w:val="16"/>
      </w:rPr>
      <w:fldChar w:fldCharType="separate"/>
    </w:r>
    <w:r>
      <w:rPr>
        <w:szCs w:val="16"/>
      </w:rPr>
      <w:t>1</w:t>
    </w:r>
    <w:r>
      <w:rPr>
        <w:szCs w:val="16"/>
      </w:rPr>
      <w:fldChar w:fldCharType="end"/>
    </w:r>
    <w:r>
      <w:tab/>
    </w:r>
    <w:r>
      <w:rPr>
        <w:szCs w:val="16"/>
      </w:rPr>
      <w:t>Total marks: </w:t>
    </w:r>
    <w:r>
      <w:rPr>
        <w:szCs w:val="16"/>
      </w:rPr>
      <w:fldChar w:fldCharType="begin"/>
    </w:r>
    <w:r>
      <w:rPr>
        <w:szCs w:val="16"/>
      </w:rPr>
      <w:instrText xml:space="preserve"> STYLEREF "SAUS Total Marks" </w:instrText>
    </w:r>
    <w:r>
      <w:rPr>
        <w:szCs w:val="16"/>
      </w:rPr>
      <w:fldChar w:fldCharType="separate"/>
    </w:r>
    <w:r w:rsidR="00563BEF">
      <w:rPr>
        <w:noProof/>
        <w:szCs w:val="16"/>
      </w:rPr>
      <w:t>50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AA871" w14:textId="77777777" w:rsidR="00531730" w:rsidRDefault="00531730">
      <w:pPr>
        <w:spacing w:after="0" w:line="240" w:lineRule="auto"/>
      </w:pPr>
      <w:r>
        <w:separator/>
      </w:r>
    </w:p>
  </w:footnote>
  <w:footnote w:type="continuationSeparator" w:id="0">
    <w:p w14:paraId="79B98D7A" w14:textId="77777777" w:rsidR="00531730" w:rsidRDefault="005317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73E6" w14:textId="77777777" w:rsidR="00563BEF" w:rsidRDefault="00563B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AC3BC" w14:textId="77777777" w:rsidR="00B2686E" w:rsidRDefault="00531730">
    <w:pPr>
      <w:pStyle w:val="SAUSHeader"/>
      <w:pBdr>
        <w:bottom w:val="single" w:sz="4" w:space="4" w:color="D9C9D2"/>
      </w:pBdr>
    </w:pPr>
    <w:r>
      <w:rPr>
        <w:noProof/>
      </w:rPr>
      <w:drawing>
        <wp:inline distT="0" distB="0" distL="0" distR="0" wp14:anchorId="41408A8F" wp14:editId="6410570E">
          <wp:extent cx="171372" cy="216000"/>
          <wp:effectExtent l="0" t="0" r="0" b="0"/>
          <wp:docPr id="204817400" name="Picture 2048174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aus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72" cy="2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rFonts w:ascii="Fira Sans Light" w:hAnsi="Fira Sans Light" w:cs="Fira Sans Light"/>
        <w:b/>
        <w:caps/>
        <w:color w:val="6B2A4C"/>
        <w:spacing w:val="16"/>
        <w:szCs w:val="16"/>
      </w:rPr>
      <w:t>The Shaikh Ayaz University, Shikarpur</w:t>
    </w:r>
    <w:r>
      <w:tab/>
    </w:r>
    <w:r>
      <w:rPr>
        <w:szCs w:val="16"/>
      </w:rPr>
      <w:t>Roll No.  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B3EF6" w14:textId="77777777" w:rsidR="00563BEF" w:rsidRDefault="00563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0B0D64"/>
    <w:multiLevelType w:val="singleLevel"/>
    <w:tmpl w:val="F5625846"/>
    <w:lvl w:ilvl="0">
      <w:start w:val="1"/>
      <w:numFmt w:val="decimal"/>
      <w:pStyle w:val="SAUSInstruction"/>
      <w:lvlText w:val="%1."/>
      <w:lvlJc w:val="left"/>
      <w:pPr>
        <w:ind w:left="368" w:hanging="368"/>
      </w:pPr>
      <w:rPr>
        <w:rFonts w:ascii="Fira Sans SemiBold" w:hAnsi="Fira Sans SemiBold"/>
        <w:color w:val="6B2A4C"/>
      </w:rPr>
    </w:lvl>
  </w:abstractNum>
  <w:abstractNum w:abstractNumId="10" w15:restartNumberingAfterBreak="0">
    <w:nsid w:val="37C41877"/>
    <w:multiLevelType w:val="hybridMultilevel"/>
    <w:tmpl w:val="7A5465B0"/>
    <w:lvl w:ilvl="0" w:tplc="AE126E7A">
      <w:start w:val="1"/>
      <w:numFmt w:val="bullet"/>
      <w:pStyle w:val="ListBullet"/>
      <w:lvlText w:val=""/>
      <w:lvlJc w:val="left"/>
      <w:pPr>
        <w:ind w:left="397" w:hanging="397"/>
      </w:pPr>
      <w:rPr>
        <w:rFonts w:ascii="Wingdings" w:hAnsi="Wingdings" w:hint="default"/>
        <w:color w:val="6B2A4C"/>
        <w:sz w:val="18"/>
      </w:rPr>
    </w:lvl>
    <w:lvl w:ilvl="1" w:tplc="A5902998">
      <w:start w:val="1"/>
      <w:numFmt w:val="bullet"/>
      <w:lvlText w:val=""/>
      <w:lvlJc w:val="left"/>
      <w:pPr>
        <w:ind w:left="794" w:hanging="397"/>
      </w:pPr>
      <w:rPr>
        <w:rFonts w:ascii="Wingdings" w:hAnsi="Wingdings" w:hint="default"/>
        <w:color w:val="1A1A91"/>
        <w:sz w:val="16"/>
      </w:rPr>
    </w:lvl>
    <w:lvl w:ilvl="2" w:tplc="122C7A90">
      <w:start w:val="1"/>
      <w:numFmt w:val="bullet"/>
      <w:lvlText w:val=""/>
      <w:lvlJc w:val="left"/>
      <w:pPr>
        <w:ind w:left="1191" w:hanging="397"/>
      </w:pPr>
      <w:rPr>
        <w:rFonts w:ascii="Wingdings" w:hAnsi="Wingdings" w:hint="default"/>
        <w:color w:val="C39B3E"/>
        <w:sz w:val="14"/>
      </w:rPr>
    </w:lvl>
    <w:lvl w:ilvl="3" w:tplc="5ED8EE6E">
      <w:numFmt w:val="decimal"/>
      <w:lvlText w:val=""/>
      <w:lvlJc w:val="left"/>
    </w:lvl>
    <w:lvl w:ilvl="4" w:tplc="B2C262A6">
      <w:numFmt w:val="decimal"/>
      <w:lvlText w:val=""/>
      <w:lvlJc w:val="left"/>
    </w:lvl>
    <w:lvl w:ilvl="5" w:tplc="E9B8EE1C">
      <w:numFmt w:val="decimal"/>
      <w:lvlText w:val=""/>
      <w:lvlJc w:val="left"/>
    </w:lvl>
    <w:lvl w:ilvl="6" w:tplc="3A902F90">
      <w:numFmt w:val="decimal"/>
      <w:lvlText w:val=""/>
      <w:lvlJc w:val="left"/>
    </w:lvl>
    <w:lvl w:ilvl="7" w:tplc="08609DFE">
      <w:numFmt w:val="decimal"/>
      <w:lvlText w:val=""/>
      <w:lvlJc w:val="left"/>
    </w:lvl>
    <w:lvl w:ilvl="8" w:tplc="8F925C62">
      <w:numFmt w:val="decimal"/>
      <w:lvlText w:val=""/>
      <w:lvlJc w:val="left"/>
    </w:lvl>
  </w:abstractNum>
  <w:abstractNum w:abstractNumId="11" w15:restartNumberingAfterBreak="0">
    <w:nsid w:val="466835AD"/>
    <w:multiLevelType w:val="multilevel"/>
    <w:tmpl w:val="EC2613E4"/>
    <w:lvl w:ilvl="0">
      <w:start w:val="1"/>
      <w:numFmt w:val="decimal"/>
      <w:pStyle w:val="SAUSQuestion"/>
      <w:lvlText w:val="Q%1."/>
      <w:lvlJc w:val="left"/>
      <w:pPr>
        <w:ind w:left="737" w:hanging="737"/>
      </w:pPr>
      <w:rPr>
        <w:rFonts w:ascii="Fira Sans SemiBold" w:hAnsi="Fira Sans SemiBold"/>
        <w:color w:val="6B2A4C"/>
      </w:rPr>
    </w:lvl>
    <w:lvl w:ilvl="1">
      <w:start w:val="1"/>
      <w:numFmt w:val="lowerLetter"/>
      <w:pStyle w:val="SAUSPart"/>
      <w:lvlText w:val="(%2)"/>
      <w:lvlJc w:val="left"/>
      <w:pPr>
        <w:ind w:left="1190" w:hanging="453"/>
      </w:pPr>
      <w:rPr>
        <w:rFonts w:ascii="Fira Sans SemiBold" w:hAnsi="Fira Sans SemiBold"/>
        <w:color w:val="6B2A4C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17208609">
    <w:abstractNumId w:val="8"/>
  </w:num>
  <w:num w:numId="2" w16cid:durableId="570232908">
    <w:abstractNumId w:val="6"/>
  </w:num>
  <w:num w:numId="3" w16cid:durableId="1043676937">
    <w:abstractNumId w:val="5"/>
  </w:num>
  <w:num w:numId="4" w16cid:durableId="1702318971">
    <w:abstractNumId w:val="4"/>
  </w:num>
  <w:num w:numId="5" w16cid:durableId="655381649">
    <w:abstractNumId w:val="7"/>
  </w:num>
  <w:num w:numId="6" w16cid:durableId="1477795847">
    <w:abstractNumId w:val="3"/>
  </w:num>
  <w:num w:numId="7" w16cid:durableId="739132810">
    <w:abstractNumId w:val="2"/>
  </w:num>
  <w:num w:numId="8" w16cid:durableId="401177039">
    <w:abstractNumId w:val="1"/>
  </w:num>
  <w:num w:numId="9" w16cid:durableId="309019958">
    <w:abstractNumId w:val="0"/>
  </w:num>
  <w:num w:numId="10" w16cid:durableId="696853573">
    <w:abstractNumId w:val="11"/>
  </w:num>
  <w:num w:numId="11" w16cid:durableId="74472029">
    <w:abstractNumId w:val="9"/>
  </w:num>
  <w:num w:numId="12" w16cid:durableId="18453230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onsecutiveHyphenLimit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056"/>
    <w:rsid w:val="00034616"/>
    <w:rsid w:val="0006063C"/>
    <w:rsid w:val="0015074B"/>
    <w:rsid w:val="0029639D"/>
    <w:rsid w:val="00326F90"/>
    <w:rsid w:val="00531730"/>
    <w:rsid w:val="00563BEF"/>
    <w:rsid w:val="00AA1D8D"/>
    <w:rsid w:val="00B268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78A05E"/>
  <w14:defaultImageDpi w14:val="300"/>
  <w15:docId w15:val="{FA66869E-6235-4B18-800C-33C66B00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eastAsia="Fira Sans" w:hAnsi="Fira Sans" w:cs="Lateef"/>
        <w:color w:val="231C21"/>
        <w:sz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USHeadName">
    <w:name w:val="SAUS Head Name"/>
    <w:basedOn w:val="Normal"/>
    <w:qFormat/>
    <w:pPr>
      <w:spacing w:after="20" w:line="240" w:lineRule="auto"/>
    </w:pPr>
    <w:rPr>
      <w:rFonts w:ascii="Fira Sans SemiBold" w:hAnsi="Fira Sans SemiBold" w:cs="Fira Sans SemiBold"/>
      <w:caps/>
      <w:color w:val="6B2A4C"/>
      <w:spacing w:val="20"/>
      <w:sz w:val="23"/>
    </w:rPr>
  </w:style>
  <w:style w:type="paragraph" w:customStyle="1" w:styleId="SAUSHeadMotto">
    <w:name w:val="SAUS Head Motto"/>
    <w:basedOn w:val="Normal"/>
    <w:qFormat/>
    <w:pPr>
      <w:spacing w:after="20" w:line="240" w:lineRule="auto"/>
    </w:pPr>
    <w:rPr>
      <w:rFonts w:ascii="EB Garamond" w:hAnsi="EB Garamond" w:cs="EB Garamond"/>
      <w:i/>
      <w:color w:val="8E4166"/>
    </w:rPr>
  </w:style>
  <w:style w:type="paragraph" w:customStyle="1" w:styleId="SAUSHeadOffice">
    <w:name w:val="SAUS Head Office"/>
    <w:basedOn w:val="Normal"/>
    <w:qFormat/>
    <w:pPr>
      <w:spacing w:after="0" w:line="240" w:lineRule="auto"/>
    </w:pPr>
    <w:rPr>
      <w:rFonts w:ascii="Fira Sans Light" w:hAnsi="Fira Sans Light" w:cs="Fira Sans Light"/>
      <w:b/>
      <w:caps/>
      <w:color w:val="6A626B"/>
      <w:spacing w:val="20"/>
      <w:sz w:val="17"/>
    </w:rPr>
  </w:style>
  <w:style w:type="paragraph" w:customStyle="1" w:styleId="SAUSHeadNative">
    <w:name w:val="SAUS Head Native"/>
    <w:basedOn w:val="Normal"/>
    <w:qFormat/>
    <w:pPr>
      <w:spacing w:after="0" w:line="276" w:lineRule="auto"/>
      <w:jc w:val="right"/>
    </w:pPr>
    <w:rPr>
      <w:rFonts w:cs="Fira Sans"/>
      <w:color w:val="6B2A4C"/>
    </w:rPr>
  </w:style>
  <w:style w:type="paragraph" w:customStyle="1" w:styleId="SAUSRule">
    <w:name w:val="SAUS Rule"/>
    <w:basedOn w:val="Normal"/>
    <w:qFormat/>
    <w:pPr>
      <w:spacing w:before="40" w:after="40" w:line="240" w:lineRule="auto"/>
    </w:pPr>
  </w:style>
  <w:style w:type="paragraph" w:customStyle="1" w:styleId="SAUSPaperTitle">
    <w:name w:val="SAUS Paper Title"/>
    <w:basedOn w:val="Normal"/>
    <w:qFormat/>
    <w:pPr>
      <w:spacing w:before="160" w:after="40" w:line="240" w:lineRule="auto"/>
      <w:jc w:val="center"/>
    </w:pPr>
    <w:rPr>
      <w:rFonts w:ascii="Fira Sans SemiBold" w:hAnsi="Fira Sans SemiBold" w:cs="Fira Sans SemiBold"/>
      <w:caps/>
      <w:color w:val="6B2A4C"/>
      <w:spacing w:val="30"/>
      <w:sz w:val="30"/>
    </w:rPr>
  </w:style>
  <w:style w:type="paragraph" w:customStyle="1" w:styleId="SAUSPaperSession">
    <w:name w:val="SAUS Paper Session"/>
    <w:basedOn w:val="Normal"/>
    <w:qFormat/>
    <w:pPr>
      <w:spacing w:after="160" w:line="240" w:lineRule="auto"/>
      <w:jc w:val="center"/>
    </w:pPr>
    <w:rPr>
      <w:rFonts w:ascii="Fira Sans Light" w:hAnsi="Fira Sans Light" w:cs="Fira Sans Light"/>
      <w:color w:val="6A626B"/>
      <w:sz w:val="21"/>
    </w:rPr>
  </w:style>
  <w:style w:type="character" w:customStyle="1" w:styleId="SAUSPaperTitleRun">
    <w:name w:val="SAUS Paper Title Run"/>
    <w:qFormat/>
    <w:rPr>
      <w:rFonts w:ascii="Fira Sans SemiBold" w:hAnsi="Fira Sans SemiBold" w:cs="Fira Sans SemiBold"/>
      <w:caps/>
      <w:color w:val="6B2A4C"/>
      <w:spacing w:val="30"/>
      <w:sz w:val="30"/>
    </w:rPr>
  </w:style>
  <w:style w:type="character" w:customStyle="1" w:styleId="SAUSLabel">
    <w:name w:val="SAUS Label"/>
    <w:qFormat/>
    <w:rPr>
      <w:rFonts w:ascii="Fira Sans Light" w:hAnsi="Fira Sans Light" w:cs="Fira Sans Light"/>
      <w:b/>
      <w:caps/>
      <w:color w:val="6B2A4C"/>
      <w:spacing w:val="16"/>
      <w:sz w:val="15"/>
    </w:rPr>
  </w:style>
  <w:style w:type="character" w:customStyle="1" w:styleId="SAUSCourseCode">
    <w:name w:val="SAUS Course Code"/>
    <w:qFormat/>
    <w:rPr>
      <w:rFonts w:ascii="Fira Sans" w:hAnsi="Fira Sans" w:cs="Fira Sans"/>
      <w:color w:val="231C21"/>
      <w:sz w:val="22"/>
    </w:rPr>
  </w:style>
  <w:style w:type="character" w:customStyle="1" w:styleId="SAUSMarks">
    <w:name w:val="SAUS Marks"/>
    <w:qFormat/>
    <w:rPr>
      <w:rFonts w:ascii="Fira Sans SemiBold" w:hAnsi="Fira Sans SemiBold" w:cs="Fira Sans SemiBold"/>
      <w:color w:val="6B2A4C"/>
      <w:sz w:val="21"/>
    </w:rPr>
  </w:style>
  <w:style w:type="character" w:customStyle="1" w:styleId="SAUSTotalMarks">
    <w:name w:val="SAUS Total Marks"/>
    <w:qFormat/>
    <w:rPr>
      <w:rFonts w:ascii="Fira Sans" w:hAnsi="Fira Sans" w:cs="Fira Sans"/>
      <w:color w:val="231C21"/>
      <w:sz w:val="22"/>
    </w:rPr>
  </w:style>
  <w:style w:type="paragraph" w:customStyle="1" w:styleId="SAUSTableText">
    <w:name w:val="SAUS Table Text"/>
    <w:basedOn w:val="Normal"/>
    <w:qFormat/>
    <w:pPr>
      <w:spacing w:before="40" w:after="40" w:line="240" w:lineRule="auto"/>
      <w:jc w:val="left"/>
    </w:pPr>
    <w:rPr>
      <w:sz w:val="21"/>
    </w:rPr>
  </w:style>
  <w:style w:type="paragraph" w:customStyle="1" w:styleId="SAUSTableHead">
    <w:name w:val="SAUS Table Head"/>
    <w:basedOn w:val="SAUSTableText"/>
    <w:qFormat/>
    <w:rPr>
      <w:rFonts w:ascii="Fira Sans SemiBold" w:hAnsi="Fira Sans SemiBold" w:cs="Fira Sans SemiBold"/>
    </w:rPr>
  </w:style>
  <w:style w:type="paragraph" w:customStyle="1" w:styleId="SAUSCentred">
    <w:name w:val="SAUS Centred"/>
    <w:basedOn w:val="Normal"/>
    <w:qFormat/>
    <w:pPr>
      <w:spacing w:after="80"/>
      <w:jc w:val="center"/>
    </w:pPr>
  </w:style>
  <w:style w:type="paragraph" w:customStyle="1" w:styleId="SAUSInstruction">
    <w:name w:val="SAUS Instruction"/>
    <w:basedOn w:val="Normal"/>
    <w:qFormat/>
    <w:pPr>
      <w:numPr>
        <w:numId w:val="11"/>
      </w:numPr>
      <w:spacing w:after="40" w:line="252" w:lineRule="auto"/>
      <w:jc w:val="left"/>
    </w:pPr>
    <w:rPr>
      <w:sz w:val="21"/>
    </w:rPr>
  </w:style>
  <w:style w:type="paragraph" w:customStyle="1" w:styleId="SAUSSection">
    <w:name w:val="SAUS Section"/>
    <w:basedOn w:val="Normal"/>
    <w:next w:val="SAUSQuestion"/>
    <w:qFormat/>
    <w:pPr>
      <w:keepNext/>
      <w:shd w:val="clear" w:color="auto" w:fill="6B2A4C"/>
      <w:tabs>
        <w:tab w:val="right" w:pos="9234"/>
      </w:tabs>
      <w:spacing w:before="240" w:after="160" w:line="240" w:lineRule="auto"/>
    </w:pPr>
    <w:rPr>
      <w:rFonts w:ascii="Fira Sans SemiBold" w:hAnsi="Fira Sans SemiBold" w:cs="Fira Sans SemiBold"/>
      <w:caps/>
      <w:color w:val="FFFFFF"/>
      <w:spacing w:val="20"/>
    </w:rPr>
  </w:style>
  <w:style w:type="paragraph" w:customStyle="1" w:styleId="SAUSQuestion">
    <w:name w:val="SAUS Question"/>
    <w:basedOn w:val="Normal"/>
    <w:qFormat/>
    <w:pPr>
      <w:keepLines/>
      <w:numPr>
        <w:numId w:val="10"/>
      </w:numPr>
      <w:tabs>
        <w:tab w:val="right" w:pos="9354"/>
      </w:tabs>
      <w:spacing w:before="160" w:after="80"/>
    </w:pPr>
  </w:style>
  <w:style w:type="paragraph" w:customStyle="1" w:styleId="SAUSPart">
    <w:name w:val="SAUS Part"/>
    <w:basedOn w:val="SAUSQuestion"/>
    <w:qFormat/>
    <w:pPr>
      <w:numPr>
        <w:ilvl w:val="1"/>
      </w:numPr>
      <w:spacing w:before="80"/>
    </w:pPr>
  </w:style>
  <w:style w:type="paragraph" w:customStyle="1" w:styleId="SAUSChoices">
    <w:name w:val="SAUS Choices"/>
    <w:basedOn w:val="Normal"/>
    <w:next w:val="SAUSQuestion"/>
    <w:qFormat/>
    <w:pPr>
      <w:tabs>
        <w:tab w:val="left" w:pos="2891"/>
        <w:tab w:val="left" w:pos="5045"/>
        <w:tab w:val="left" w:pos="7199"/>
      </w:tabs>
      <w:spacing w:before="40" w:after="80"/>
      <w:ind w:left="737"/>
      <w:jc w:val="left"/>
    </w:pPr>
  </w:style>
  <w:style w:type="paragraph" w:customStyle="1" w:styleId="SAUSAnswerLine">
    <w:name w:val="SAUS Answer Line"/>
    <w:basedOn w:val="Normal"/>
    <w:qFormat/>
    <w:pPr>
      <w:spacing w:after="280" w:line="240" w:lineRule="auto"/>
      <w:ind w:left="737"/>
    </w:pPr>
  </w:style>
  <w:style w:type="paragraph" w:customStyle="1" w:styleId="SAUSAnswer">
    <w:name w:val="SAUS Answer"/>
    <w:basedOn w:val="Normal"/>
    <w:next w:val="SAUSQuestion"/>
    <w:qFormat/>
    <w:pPr>
      <w:spacing w:before="40"/>
      <w:ind w:left="737"/>
      <w:jc w:val="left"/>
    </w:pPr>
    <w:rPr>
      <w:vanish/>
      <w:color w:val="2E6B4F"/>
      <w:sz w:val="21"/>
    </w:rPr>
  </w:style>
  <w:style w:type="character" w:customStyle="1" w:styleId="SAUSAnswerLabel">
    <w:name w:val="SAUS Answer Label"/>
    <w:qFormat/>
    <w:rPr>
      <w:rFonts w:ascii="Fira Sans Light" w:hAnsi="Fira Sans Light" w:cs="Fira Sans Light"/>
      <w:b/>
      <w:caps/>
      <w:color w:val="2E6B4F"/>
      <w:spacing w:val="16"/>
      <w:sz w:val="15"/>
    </w:rPr>
  </w:style>
  <w:style w:type="character" w:customStyle="1" w:styleId="SAUSAnswerTick">
    <w:name w:val="SAUS Answer Tick"/>
    <w:qFormat/>
    <w:rPr>
      <w:rFonts w:ascii="Fira Sans" w:hAnsi="Fira Sans" w:cs="Fira Sans"/>
      <w:b/>
      <w:vanish/>
      <w:color w:val="2E6B4F"/>
      <w:sz w:val="22"/>
    </w:rPr>
  </w:style>
  <w:style w:type="paragraph" w:customStyle="1" w:styleId="SAUSCode">
    <w:name w:val="SAUS Code"/>
    <w:basedOn w:val="Normal"/>
    <w:qFormat/>
    <w:pPr>
      <w:spacing w:after="0" w:line="240" w:lineRule="auto"/>
      <w:ind w:left="737"/>
      <w:jc w:val="left"/>
    </w:pPr>
    <w:rPr>
      <w:rFonts w:ascii="Fira Mono" w:hAnsi="Fira Mono" w:cs="Fira Mono"/>
      <w:sz w:val="19"/>
    </w:rPr>
  </w:style>
  <w:style w:type="paragraph" w:customStyle="1" w:styleId="SAUSPaperEnd">
    <w:name w:val="SAUS Paper End"/>
    <w:basedOn w:val="Normal"/>
    <w:qFormat/>
    <w:pPr>
      <w:spacing w:before="200" w:after="80" w:line="240" w:lineRule="auto"/>
      <w:jc w:val="center"/>
    </w:pPr>
    <w:rPr>
      <w:rFonts w:ascii="Fira Sans Light" w:hAnsi="Fira Sans Light" w:cs="Fira Sans Light"/>
      <w:b/>
      <w:caps/>
      <w:color w:val="6A626B"/>
      <w:spacing w:val="20"/>
      <w:sz w:val="18"/>
    </w:rPr>
  </w:style>
  <w:style w:type="paragraph" w:customStyle="1" w:styleId="SAUSUrdu">
    <w:name w:val="SAUS Urdu"/>
    <w:basedOn w:val="Normal"/>
    <w:qFormat/>
    <w:pPr>
      <w:bidi/>
      <w:spacing w:line="384" w:lineRule="auto"/>
      <w:jc w:val="right"/>
    </w:pPr>
    <w:rPr>
      <w:rFonts w:ascii="SAUS Nastaliq Urdu" w:hAnsi="SAUS Nastaliq Urdu" w:cs="SAUS Nastaliq Urdu"/>
      <w:sz w:val="24"/>
      <w:rtl/>
    </w:rPr>
  </w:style>
  <w:style w:type="paragraph" w:customStyle="1" w:styleId="SAUSSindhi">
    <w:name w:val="SAUS Sindhi"/>
    <w:basedOn w:val="Normal"/>
    <w:qFormat/>
    <w:pPr>
      <w:bidi/>
      <w:spacing w:line="384" w:lineRule="auto"/>
      <w:jc w:val="right"/>
    </w:pPr>
    <w:rPr>
      <w:rFonts w:ascii="Lateef" w:hAnsi="Lateef"/>
      <w:sz w:val="28"/>
      <w:rtl/>
    </w:rPr>
  </w:style>
  <w:style w:type="paragraph" w:customStyle="1" w:styleId="SAUSHeader">
    <w:name w:val="SAUS Header"/>
    <w:basedOn w:val="Normal"/>
    <w:qFormat/>
    <w:pPr>
      <w:tabs>
        <w:tab w:val="right" w:pos="9354"/>
      </w:tabs>
      <w:spacing w:after="40" w:line="240" w:lineRule="auto"/>
      <w:jc w:val="left"/>
    </w:pPr>
    <w:rPr>
      <w:color w:val="6A626B"/>
      <w:sz w:val="16"/>
    </w:rPr>
  </w:style>
  <w:style w:type="paragraph" w:customStyle="1" w:styleId="SAUSFooter">
    <w:name w:val="SAUS Footer"/>
    <w:basedOn w:val="Normal"/>
    <w:qFormat/>
    <w:pPr>
      <w:tabs>
        <w:tab w:val="center" w:pos="4677"/>
        <w:tab w:val="right" w:pos="9354"/>
      </w:tabs>
      <w:spacing w:before="40" w:after="0" w:line="240" w:lineRule="auto"/>
      <w:jc w:val="left"/>
    </w:pPr>
    <w:rPr>
      <w:color w:val="6A626B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 Shaikh Ayaz University, Shikarpur</cp:lastModifiedBy>
  <cp:revision>2</cp:revision>
  <dcterms:created xsi:type="dcterms:W3CDTF">2013-12-23T23:15:00Z</dcterms:created>
  <dcterms:modified xsi:type="dcterms:W3CDTF">2026-09-28T18:42:00Z</dcterms:modified>
  <cp:category/>
</cp:coreProperties>
</file>