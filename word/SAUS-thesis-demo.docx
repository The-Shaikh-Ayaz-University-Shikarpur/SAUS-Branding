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2B9C5" w14:textId="77777777" w:rsidR="00571B32" w:rsidRDefault="003B6A93">
      <w:pPr>
        <w:pStyle w:val="SAUSCentred"/>
      </w:pPr>
      <w:r>
        <w:rPr>
          <w:noProof/>
        </w:rPr>
        <w:drawing>
          <wp:inline distT="0" distB="0" distL="0" distR="0" wp14:anchorId="24F6FD6D" wp14:editId="326509C0">
            <wp:extent cx="913983"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us-logo.png"/>
                    <pic:cNvPicPr/>
                  </pic:nvPicPr>
                  <pic:blipFill>
                    <a:blip r:embed="rId8"/>
                    <a:stretch>
                      <a:fillRect/>
                    </a:stretch>
                  </pic:blipFill>
                  <pic:spPr>
                    <a:xfrm>
                      <a:off x="0" y="0"/>
                      <a:ext cx="913983" cy="1152000"/>
                    </a:xfrm>
                    <a:prstGeom prst="rect">
                      <a:avLst/>
                    </a:prstGeom>
                  </pic:spPr>
                </pic:pic>
              </a:graphicData>
            </a:graphic>
          </wp:inline>
        </w:drawing>
      </w:r>
    </w:p>
    <w:p w14:paraId="263D9CCD" w14:textId="77777777" w:rsidR="00571B32" w:rsidRDefault="003B6A93">
      <w:pPr>
        <w:pStyle w:val="SAUSCentred"/>
        <w:spacing w:before="200"/>
      </w:pPr>
      <w:r>
        <w:rPr>
          <w:rFonts w:ascii="Fira Sans SemiBold" w:hAnsi="Fira Sans SemiBold" w:cs="Fira Sans SemiBold"/>
          <w:caps/>
          <w:color w:val="6B2A4C"/>
          <w:spacing w:val="30"/>
          <w:sz w:val="28"/>
          <w:szCs w:val="28"/>
        </w:rPr>
        <w:t>The Shaikh Ayaz University, Shikarpur</w:t>
      </w:r>
    </w:p>
    <w:p w14:paraId="24B51CF8" w14:textId="77777777" w:rsidR="00571B32" w:rsidRDefault="003B6A93">
      <w:pPr>
        <w:pStyle w:val="SAUSCentred"/>
      </w:pPr>
      <w:r>
        <w:rPr>
          <w:i/>
          <w:color w:val="8E4166"/>
        </w:rPr>
        <w:t>Revival of Educational Glory of Shikarpur</w:t>
      </w:r>
    </w:p>
    <w:p w14:paraId="53252E49" w14:textId="77777777" w:rsidR="00571B32" w:rsidRDefault="003B6A93">
      <w:pPr>
        <w:pStyle w:val="SAUSCentred"/>
        <w:spacing w:before="120"/>
      </w:pPr>
      <w:r>
        <w:rPr>
          <w:noProof/>
        </w:rPr>
        <w:drawing>
          <wp:inline distT="0" distB="0" distL="0" distR="0" wp14:anchorId="6933EBB4" wp14:editId="07E65A3F">
            <wp:extent cx="1728000" cy="231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dhi-maroon.png"/>
                    <pic:cNvPicPr/>
                  </pic:nvPicPr>
                  <pic:blipFill>
                    <a:blip r:embed="rId9"/>
                    <a:stretch>
                      <a:fillRect/>
                    </a:stretch>
                  </pic:blipFill>
                  <pic:spPr>
                    <a:xfrm>
                      <a:off x="0" y="0"/>
                      <a:ext cx="1728000" cy="231779"/>
                    </a:xfrm>
                    <a:prstGeom prst="rect">
                      <a:avLst/>
                    </a:prstGeom>
                  </pic:spPr>
                </pic:pic>
              </a:graphicData>
            </a:graphic>
          </wp:inline>
        </w:drawing>
      </w:r>
    </w:p>
    <w:p w14:paraId="546D7857" w14:textId="77777777" w:rsidR="00571B32" w:rsidRDefault="003B6A93">
      <w:pPr>
        <w:pStyle w:val="SAUSCentred"/>
      </w:pPr>
      <w:r>
        <w:rPr>
          <w:noProof/>
        </w:rPr>
        <w:drawing>
          <wp:inline distT="0" distB="0" distL="0" distR="0" wp14:anchorId="2B20CE0C" wp14:editId="248D6DD0">
            <wp:extent cx="1512000" cy="39425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du-maroon.png"/>
                    <pic:cNvPicPr/>
                  </pic:nvPicPr>
                  <pic:blipFill>
                    <a:blip r:embed="rId10"/>
                    <a:stretch>
                      <a:fillRect/>
                    </a:stretch>
                  </pic:blipFill>
                  <pic:spPr>
                    <a:xfrm>
                      <a:off x="0" y="0"/>
                      <a:ext cx="1512000" cy="394251"/>
                    </a:xfrm>
                    <a:prstGeom prst="rect">
                      <a:avLst/>
                    </a:prstGeom>
                  </pic:spPr>
                </pic:pic>
              </a:graphicData>
            </a:graphic>
          </wp:inline>
        </w:drawing>
      </w:r>
    </w:p>
    <w:p w14:paraId="06AE88EF" w14:textId="77777777" w:rsidR="00571B32" w:rsidRDefault="003B6A93">
      <w:pPr>
        <w:pStyle w:val="SAUSTitleLabel"/>
        <w:spacing w:before="520"/>
      </w:pPr>
      <w:r>
        <w:t>Final Year Project</w:t>
      </w:r>
    </w:p>
    <w:p w14:paraId="70C7FECE" w14:textId="77777777" w:rsidR="00571B32" w:rsidRDefault="003B6A93">
      <w:pPr>
        <w:pStyle w:val="SAUSTitle"/>
      </w:pPr>
      <w:r>
        <w:t>A Shared Document Identity for The Shaikh Ayaz University</w:t>
      </w:r>
    </w:p>
    <w:p w14:paraId="438717B3" w14:textId="77777777" w:rsidR="00571B32" w:rsidRDefault="003B6A93">
      <w:pPr>
        <w:pStyle w:val="SAUSSubtitle"/>
      </w:pPr>
      <w:r>
        <w:t>Templates for slides, posters, letters, certificates and theses</w:t>
      </w:r>
    </w:p>
    <w:p w14:paraId="30A51967" w14:textId="77777777" w:rsidR="00571B32" w:rsidRDefault="003B6A93">
      <w:pPr>
        <w:pStyle w:val="SAUSCentred"/>
        <w:spacing w:before="200"/>
      </w:pPr>
      <w:r>
        <w:rPr>
          <w:noProof/>
        </w:rPr>
        <w:drawing>
          <wp:inline distT="0" distB="0" distL="0" distR="0" wp14:anchorId="60BA9B07" wp14:editId="71DA4CE8">
            <wp:extent cx="1800000" cy="274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50.png"/>
                    <pic:cNvPicPr/>
                  </pic:nvPicPr>
                  <pic:blipFill>
                    <a:blip r:embed="rId11"/>
                    <a:stretch>
                      <a:fillRect/>
                    </a:stretch>
                  </pic:blipFill>
                  <pic:spPr>
                    <a:xfrm>
                      <a:off x="0" y="0"/>
                      <a:ext cx="1800000" cy="27434"/>
                    </a:xfrm>
                    <a:prstGeom prst="rect">
                      <a:avLst/>
                    </a:prstGeom>
                  </pic:spPr>
                </pic:pic>
              </a:graphicData>
            </a:graphic>
          </wp:inline>
        </w:drawing>
      </w:r>
    </w:p>
    <w:p w14:paraId="48CC430F" w14:textId="77777777" w:rsidR="00571B32" w:rsidRDefault="003B6A93">
      <w:pPr>
        <w:pStyle w:val="SAUSCentred"/>
        <w:spacing w:before="480"/>
      </w:pPr>
      <w:r>
        <w:t>A project report submitted in partial fulfilment of the requirements for the degree of</w:t>
      </w:r>
    </w:p>
    <w:p w14:paraId="5F356A98" w14:textId="77777777" w:rsidR="00571B32" w:rsidRDefault="003B6A93">
      <w:pPr>
        <w:pStyle w:val="SAUSCentred"/>
      </w:pPr>
      <w:r>
        <w:rPr>
          <w:rStyle w:val="SAUSDegree"/>
        </w:rPr>
        <w:t>Bachelor of Science in Computer Science</w:t>
      </w:r>
    </w:p>
    <w:p w14:paraId="1F472263" w14:textId="77777777" w:rsidR="00571B32" w:rsidRDefault="003B6A93">
      <w:pPr>
        <w:pStyle w:val="SAUSTitleLabel"/>
        <w:spacing w:before="440"/>
      </w:pPr>
      <w:r>
        <w:t>Submitted by</w:t>
      </w:r>
    </w:p>
    <w:tbl>
      <w:tblPr>
        <w:tblW w:w="0" w:type="auto"/>
        <w:jc w:val="center"/>
        <w:tblLook w:val="04A0" w:firstRow="1" w:lastRow="0" w:firstColumn="1" w:lastColumn="0" w:noHBand="0" w:noVBand="1"/>
      </w:tblPr>
      <w:tblGrid>
        <w:gridCol w:w="4167"/>
        <w:gridCol w:w="4167"/>
      </w:tblGrid>
      <w:tr w:rsidR="00571B32" w14:paraId="01A2D113" w14:textId="77777777">
        <w:trPr>
          <w:jc w:val="center"/>
        </w:trPr>
        <w:tc>
          <w:tcPr>
            <w:tcW w:w="4167" w:type="dxa"/>
          </w:tcPr>
          <w:p w14:paraId="06FEE94A" w14:textId="77777777" w:rsidR="00571B32" w:rsidRDefault="003B6A93">
            <w:pPr>
              <w:pStyle w:val="SAUSCentred"/>
              <w:spacing w:after="20"/>
              <w:jc w:val="left"/>
            </w:pPr>
            <w:r>
              <w:t>Student One</w:t>
            </w:r>
          </w:p>
        </w:tc>
        <w:tc>
          <w:tcPr>
            <w:tcW w:w="4167" w:type="dxa"/>
          </w:tcPr>
          <w:p w14:paraId="7C486DA2" w14:textId="77777777" w:rsidR="00571B32" w:rsidRDefault="003B6A93">
            <w:pPr>
              <w:pStyle w:val="SAUSCentred"/>
              <w:spacing w:after="20"/>
              <w:ind w:left="454"/>
              <w:jc w:val="left"/>
            </w:pPr>
            <w:r>
              <w:rPr>
                <w:color w:val="6A626B"/>
              </w:rPr>
              <w:t>Roll No. 00-CS-001</w:t>
            </w:r>
          </w:p>
        </w:tc>
      </w:tr>
      <w:tr w:rsidR="00571B32" w14:paraId="4B9858AD" w14:textId="77777777">
        <w:trPr>
          <w:jc w:val="center"/>
        </w:trPr>
        <w:tc>
          <w:tcPr>
            <w:tcW w:w="4167" w:type="dxa"/>
          </w:tcPr>
          <w:p w14:paraId="5E3B64B2" w14:textId="77777777" w:rsidR="00571B32" w:rsidRDefault="003B6A93">
            <w:pPr>
              <w:pStyle w:val="SAUSCentred"/>
              <w:spacing w:after="20"/>
              <w:jc w:val="left"/>
            </w:pPr>
            <w:r>
              <w:t>Student Two</w:t>
            </w:r>
          </w:p>
        </w:tc>
        <w:tc>
          <w:tcPr>
            <w:tcW w:w="4167" w:type="dxa"/>
          </w:tcPr>
          <w:p w14:paraId="2792F39B" w14:textId="77777777" w:rsidR="00571B32" w:rsidRDefault="003B6A93">
            <w:pPr>
              <w:pStyle w:val="SAUSCentred"/>
              <w:spacing w:after="20"/>
              <w:ind w:left="454"/>
              <w:jc w:val="left"/>
            </w:pPr>
            <w:r>
              <w:rPr>
                <w:color w:val="6A626B"/>
              </w:rPr>
              <w:t>Roll No. 00-CS-002</w:t>
            </w:r>
          </w:p>
        </w:tc>
      </w:tr>
      <w:tr w:rsidR="00571B32" w14:paraId="52D85CA6" w14:textId="77777777">
        <w:trPr>
          <w:jc w:val="center"/>
        </w:trPr>
        <w:tc>
          <w:tcPr>
            <w:tcW w:w="4167" w:type="dxa"/>
          </w:tcPr>
          <w:p w14:paraId="2E8EB6BF" w14:textId="77777777" w:rsidR="00571B32" w:rsidRDefault="003B6A93">
            <w:pPr>
              <w:pStyle w:val="SAUSCentred"/>
              <w:spacing w:after="20"/>
              <w:jc w:val="left"/>
            </w:pPr>
            <w:r>
              <w:t>Student Three</w:t>
            </w:r>
          </w:p>
        </w:tc>
        <w:tc>
          <w:tcPr>
            <w:tcW w:w="4167" w:type="dxa"/>
          </w:tcPr>
          <w:p w14:paraId="34058552" w14:textId="77777777" w:rsidR="00571B32" w:rsidRDefault="003B6A93">
            <w:pPr>
              <w:pStyle w:val="SAUSCentred"/>
              <w:spacing w:after="20"/>
              <w:ind w:left="454"/>
              <w:jc w:val="left"/>
            </w:pPr>
            <w:r>
              <w:rPr>
                <w:color w:val="6A626B"/>
              </w:rPr>
              <w:t>Roll No. 00-CS-003</w:t>
            </w:r>
          </w:p>
        </w:tc>
      </w:tr>
    </w:tbl>
    <w:p w14:paraId="51673F8B" w14:textId="77777777" w:rsidR="00571B32" w:rsidRDefault="003B6A93">
      <w:pPr>
        <w:pStyle w:val="SAUSTitleLabel"/>
      </w:pPr>
      <w:r>
        <w:t>Supervised by</w:t>
      </w:r>
    </w:p>
    <w:p w14:paraId="00FD9F47" w14:textId="77777777" w:rsidR="00571B32" w:rsidRDefault="003B6A93">
      <w:pPr>
        <w:pStyle w:val="SAUSCentred"/>
      </w:pPr>
      <w:r>
        <w:t>Dr. A. Supervisor</w:t>
      </w:r>
    </w:p>
    <w:p w14:paraId="1CD409DD" w14:textId="77777777" w:rsidR="00571B32" w:rsidRDefault="003B6A93">
      <w:pPr>
        <w:pStyle w:val="SAUSCentred"/>
      </w:pPr>
      <w:r>
        <w:rPr>
          <w:color w:val="6A626B"/>
          <w:sz w:val="21"/>
          <w:szCs w:val="21"/>
        </w:rPr>
        <w:t>Assistant Professor, Department of Computer Science</w:t>
      </w:r>
    </w:p>
    <w:p w14:paraId="0D8B1711" w14:textId="77777777" w:rsidR="00571B32" w:rsidRDefault="003B6A93">
      <w:pPr>
        <w:pStyle w:val="SAUSCentred"/>
        <w:pBdr>
          <w:top w:val="single" w:sz="4" w:space="8" w:color="D9C9D2"/>
        </w:pBdr>
        <w:spacing w:before="480"/>
      </w:pPr>
      <w:r>
        <w:rPr>
          <w:sz w:val="22"/>
          <w:szCs w:val="22"/>
        </w:rPr>
        <w:t>Department of Computer Science</w:t>
      </w:r>
    </w:p>
    <w:p w14:paraId="2C00937F" w14:textId="77777777" w:rsidR="00571B32" w:rsidRDefault="003B6A93">
      <w:pPr>
        <w:pStyle w:val="SAUSCentred"/>
      </w:pPr>
      <w:r>
        <w:rPr>
          <w:sz w:val="22"/>
          <w:szCs w:val="22"/>
        </w:rPr>
        <w:t>The Shaikh Ayaz University, Shikarpur</w:t>
      </w:r>
    </w:p>
    <w:p w14:paraId="2D2746B1" w14:textId="77777777" w:rsidR="00571B32" w:rsidRDefault="003B6A93">
      <w:pPr>
        <w:pStyle w:val="SAUSCentred"/>
      </w:pPr>
      <w:r>
        <w:rPr>
          <w:color w:val="6A626B"/>
          <w:sz w:val="22"/>
          <w:szCs w:val="22"/>
        </w:rPr>
        <w:t>Session 2022–2026 · September 2026</w:t>
      </w:r>
    </w:p>
    <w:p w14:paraId="56CFC46F" w14:textId="77777777" w:rsidR="00571B32" w:rsidRDefault="00571B32">
      <w:pPr>
        <w:sectPr w:rsidR="00571B32">
          <w:headerReference w:type="even" r:id="rId12"/>
          <w:headerReference w:type="default" r:id="rId13"/>
          <w:footerReference w:type="even" r:id="rId14"/>
          <w:footerReference w:type="default" r:id="rId15"/>
          <w:headerReference w:type="first" r:id="rId16"/>
          <w:footerReference w:type="first" r:id="rId17"/>
          <w:pgSz w:w="11906" w:h="16838"/>
          <w:pgMar w:top="1701" w:right="1417" w:bottom="1531" w:left="2154" w:header="737" w:footer="737" w:gutter="0"/>
          <w:cols w:space="720"/>
          <w:docGrid w:linePitch="360"/>
        </w:sectPr>
      </w:pPr>
    </w:p>
    <w:p w14:paraId="7BAFCD7F" w14:textId="77777777" w:rsidR="00571B32" w:rsidRDefault="003B6A93">
      <w:pPr>
        <w:pStyle w:val="SAUSFrontHeading"/>
      </w:pPr>
      <w:bookmarkStart w:id="0" w:name="_Toc241008259"/>
      <w:r>
        <w:lastRenderedPageBreak/>
        <w:t>Certificate of Approval</w:t>
      </w:r>
      <w:bookmarkEnd w:id="0"/>
    </w:p>
    <w:p w14:paraId="226B6A57" w14:textId="42E2F9D5" w:rsidR="00571B32" w:rsidRDefault="003B6A93">
      <w:r>
        <w:t>This is to certify that the project report entitled “</w:t>
      </w:r>
      <w:r>
        <w:rPr>
          <w:i/>
        </w:rPr>
        <w:fldChar w:fldCharType="begin"/>
      </w:r>
      <w:r>
        <w:rPr>
          <w:i/>
        </w:rPr>
        <w:instrText xml:space="preserve"> STYLEREF "SAUS Title" </w:instrText>
      </w:r>
      <w:r>
        <w:rPr>
          <w:i/>
        </w:rPr>
        <w:fldChar w:fldCharType="separate"/>
      </w:r>
      <w:r w:rsidR="00097177">
        <w:rPr>
          <w:i/>
          <w:noProof/>
        </w:rPr>
        <w:t>A Shared Document Identity for The Shaikh Ayaz University</w:t>
      </w:r>
      <w:r>
        <w:rPr>
          <w:i/>
        </w:rPr>
        <w:fldChar w:fldCharType="end"/>
      </w:r>
      <w:r>
        <w:t xml:space="preserve">”, submitted by Student One, Student Two and Student Three, has been examined and approved as fulfilling the requirements for the degree of </w:t>
      </w:r>
      <w:r>
        <w:fldChar w:fldCharType="begin"/>
      </w:r>
      <w:r>
        <w:instrText xml:space="preserve"> STYLEREF "SAUS Degree" </w:instrText>
      </w:r>
      <w:r>
        <w:fldChar w:fldCharType="separate"/>
      </w:r>
      <w:r w:rsidR="00097177">
        <w:rPr>
          <w:noProof/>
        </w:rPr>
        <w:t>Bachelor of Science in Computer Science</w:t>
      </w:r>
      <w:r>
        <w:fldChar w:fldCharType="end"/>
      </w:r>
      <w:r>
        <w:t>.</w:t>
      </w:r>
    </w:p>
    <w:tbl>
      <w:tblPr>
        <w:tblW w:w="0" w:type="auto"/>
        <w:tblLayout w:type="fixed"/>
        <w:tblLook w:val="04A0" w:firstRow="1" w:lastRow="0" w:firstColumn="1" w:lastColumn="0" w:noHBand="0" w:noVBand="1"/>
      </w:tblPr>
      <w:tblGrid>
        <w:gridCol w:w="4167"/>
        <w:gridCol w:w="4167"/>
      </w:tblGrid>
      <w:tr w:rsidR="00571B32" w14:paraId="5B5E5A45" w14:textId="77777777">
        <w:tc>
          <w:tcPr>
            <w:tcW w:w="4167" w:type="dxa"/>
            <w:tcMar>
              <w:left w:w="0" w:type="dxa"/>
              <w:right w:w="793" w:type="dxa"/>
            </w:tcMar>
          </w:tcPr>
          <w:p w14:paraId="0DDB3FFC" w14:textId="77777777" w:rsidR="00571B32" w:rsidRDefault="003B6A93">
            <w:pPr>
              <w:pStyle w:val="SAUSSignature"/>
              <w:pBdr>
                <w:top w:val="single" w:sz="4" w:space="4" w:color="231C21"/>
              </w:pBdr>
            </w:pPr>
            <w:r>
              <w:t>Supervisor</w:t>
            </w:r>
          </w:p>
          <w:p w14:paraId="2F3258C0" w14:textId="77777777" w:rsidR="00571B32" w:rsidRDefault="003B6A93">
            <w:pPr>
              <w:pStyle w:val="SAUSSignatureDetail"/>
            </w:pPr>
            <w:r>
              <w:t>Dr. A. Supervisor</w:t>
            </w:r>
            <w:r>
              <w:br/>
              <w:t>Assistant Professor, Department of Computer Science</w:t>
            </w:r>
          </w:p>
        </w:tc>
        <w:tc>
          <w:tcPr>
            <w:tcW w:w="4167" w:type="dxa"/>
            <w:tcMar>
              <w:left w:w="0" w:type="dxa"/>
              <w:right w:w="793" w:type="dxa"/>
            </w:tcMar>
          </w:tcPr>
          <w:p w14:paraId="39838C0D" w14:textId="77777777" w:rsidR="00571B32" w:rsidRDefault="003B6A93">
            <w:pPr>
              <w:pStyle w:val="SAUSSignature"/>
              <w:pBdr>
                <w:top w:val="single" w:sz="4" w:space="4" w:color="231C21"/>
              </w:pBdr>
            </w:pPr>
            <w:r>
              <w:t>External Examiner</w:t>
            </w:r>
          </w:p>
          <w:p w14:paraId="06A0A173" w14:textId="77777777" w:rsidR="00571B32" w:rsidRDefault="003B6A93">
            <w:pPr>
              <w:pStyle w:val="SAUSSignatureDetail"/>
            </w:pPr>
            <w:r>
              <w:t>Name, designation and institution</w:t>
            </w:r>
          </w:p>
        </w:tc>
      </w:tr>
      <w:tr w:rsidR="00571B32" w14:paraId="3FCEEE35" w14:textId="77777777">
        <w:tc>
          <w:tcPr>
            <w:tcW w:w="4167" w:type="dxa"/>
            <w:tcMar>
              <w:left w:w="0" w:type="dxa"/>
              <w:right w:w="793" w:type="dxa"/>
            </w:tcMar>
          </w:tcPr>
          <w:p w14:paraId="4DB9EA53" w14:textId="77777777" w:rsidR="00571B32" w:rsidRDefault="003B6A93">
            <w:pPr>
              <w:pStyle w:val="SAUSSignature"/>
              <w:pBdr>
                <w:top w:val="single" w:sz="4" w:space="4" w:color="231C21"/>
              </w:pBdr>
            </w:pPr>
            <w:r>
              <w:t>Head of Department</w:t>
            </w:r>
          </w:p>
          <w:p w14:paraId="705F4326" w14:textId="77777777" w:rsidR="00571B32" w:rsidRDefault="003B6A93">
            <w:pPr>
              <w:pStyle w:val="SAUSSignatureDetail"/>
            </w:pPr>
            <w:r>
              <w:t>Department of Computer Science</w:t>
            </w:r>
          </w:p>
        </w:tc>
        <w:tc>
          <w:tcPr>
            <w:tcW w:w="4167" w:type="dxa"/>
          </w:tcPr>
          <w:p w14:paraId="119FF035" w14:textId="77777777" w:rsidR="00571B32" w:rsidRDefault="00571B32"/>
        </w:tc>
      </w:tr>
    </w:tbl>
    <w:p w14:paraId="00952FA4" w14:textId="77777777" w:rsidR="00571B32" w:rsidRDefault="003B6A93">
      <w:pPr>
        <w:pStyle w:val="SAUSFrontHeading"/>
      </w:pPr>
      <w:bookmarkStart w:id="1" w:name="_Toc241008260"/>
      <w:r>
        <w:lastRenderedPageBreak/>
        <w:t>Declaration</w:t>
      </w:r>
      <w:bookmarkEnd w:id="1"/>
    </w:p>
    <w:p w14:paraId="76514585" w14:textId="7DCF1A6F" w:rsidR="00571B32" w:rsidRDefault="003B6A93">
      <w:r>
        <w:t>We hereby declare that this project report, entitled “</w:t>
      </w:r>
      <w:r>
        <w:rPr>
          <w:i/>
        </w:rPr>
        <w:fldChar w:fldCharType="begin"/>
      </w:r>
      <w:r>
        <w:rPr>
          <w:i/>
        </w:rPr>
        <w:instrText xml:space="preserve"> STYLEREF "SAUS Title" </w:instrText>
      </w:r>
      <w:r>
        <w:rPr>
          <w:i/>
        </w:rPr>
        <w:fldChar w:fldCharType="separate"/>
      </w:r>
      <w:r w:rsidR="00097177">
        <w:rPr>
          <w:i/>
          <w:noProof/>
        </w:rPr>
        <w:t>A Shared Document Identity for The Shaikh Ayaz University</w:t>
      </w:r>
      <w:r>
        <w:rPr>
          <w:i/>
        </w:rPr>
        <w:fldChar w:fldCharType="end"/>
      </w:r>
      <w:r>
        <w:t>”, is our own work, carried out under the supervision of Dr. A. Supervisor</w:t>
      </w:r>
      <w:r>
        <w:t>. It has not been submitted, in whole or in part, for any other degree or qualification at this or any other institution. Work by others that is used in it has been acknowledged and cited in the text and listed in the references.</w:t>
      </w:r>
    </w:p>
    <w:p w14:paraId="26E50032" w14:textId="77777777" w:rsidR="00571B32" w:rsidRDefault="003B6A93">
      <w:r>
        <w:t>The similarity index of this project report, as reported by the university’s plagiarism detection service, is 9%.</w:t>
      </w:r>
    </w:p>
    <w:tbl>
      <w:tblPr>
        <w:tblW w:w="0" w:type="auto"/>
        <w:tblLayout w:type="fixed"/>
        <w:tblLook w:val="04A0" w:firstRow="1" w:lastRow="0" w:firstColumn="1" w:lastColumn="0" w:noHBand="0" w:noVBand="1"/>
      </w:tblPr>
      <w:tblGrid>
        <w:gridCol w:w="4167"/>
        <w:gridCol w:w="4167"/>
      </w:tblGrid>
      <w:tr w:rsidR="00571B32" w14:paraId="04C2181F" w14:textId="77777777">
        <w:tc>
          <w:tcPr>
            <w:tcW w:w="4167" w:type="dxa"/>
            <w:tcMar>
              <w:left w:w="0" w:type="dxa"/>
              <w:right w:w="793" w:type="dxa"/>
            </w:tcMar>
          </w:tcPr>
          <w:p w14:paraId="3A454D5D" w14:textId="77777777" w:rsidR="00571B32" w:rsidRDefault="003B6A93">
            <w:pPr>
              <w:pStyle w:val="SAUSSignature"/>
              <w:pBdr>
                <w:top w:val="single" w:sz="4" w:space="4" w:color="231C21"/>
              </w:pBdr>
            </w:pPr>
            <w:r>
              <w:t>Student One</w:t>
            </w:r>
          </w:p>
          <w:p w14:paraId="0FB5C267" w14:textId="77777777" w:rsidR="00571B32" w:rsidRDefault="003B6A93">
            <w:pPr>
              <w:pStyle w:val="SAUSSignatureDetail"/>
            </w:pPr>
            <w:r>
              <w:t>Roll No. 00-CS-001</w:t>
            </w:r>
          </w:p>
        </w:tc>
        <w:tc>
          <w:tcPr>
            <w:tcW w:w="4167" w:type="dxa"/>
            <w:tcMar>
              <w:left w:w="0" w:type="dxa"/>
              <w:right w:w="793" w:type="dxa"/>
            </w:tcMar>
          </w:tcPr>
          <w:p w14:paraId="4AEFA62F" w14:textId="77777777" w:rsidR="00571B32" w:rsidRDefault="003B6A93">
            <w:pPr>
              <w:pStyle w:val="SAUSSignature"/>
              <w:pBdr>
                <w:top w:val="single" w:sz="4" w:space="4" w:color="231C21"/>
              </w:pBdr>
            </w:pPr>
            <w:r>
              <w:t>Student Two</w:t>
            </w:r>
          </w:p>
          <w:p w14:paraId="66C73ED3" w14:textId="77777777" w:rsidR="00571B32" w:rsidRDefault="003B6A93">
            <w:pPr>
              <w:pStyle w:val="SAUSSignatureDetail"/>
            </w:pPr>
            <w:r>
              <w:t>Roll No. 00-CS-002</w:t>
            </w:r>
          </w:p>
        </w:tc>
      </w:tr>
      <w:tr w:rsidR="00571B32" w14:paraId="49B97DE9" w14:textId="77777777">
        <w:tc>
          <w:tcPr>
            <w:tcW w:w="4167" w:type="dxa"/>
            <w:tcMar>
              <w:left w:w="0" w:type="dxa"/>
              <w:right w:w="793" w:type="dxa"/>
            </w:tcMar>
          </w:tcPr>
          <w:p w14:paraId="25240D38" w14:textId="77777777" w:rsidR="00571B32" w:rsidRDefault="003B6A93">
            <w:pPr>
              <w:pStyle w:val="SAUSSignature"/>
              <w:pBdr>
                <w:top w:val="single" w:sz="4" w:space="4" w:color="231C21"/>
              </w:pBdr>
            </w:pPr>
            <w:r>
              <w:t>Student Three</w:t>
            </w:r>
          </w:p>
          <w:p w14:paraId="731BDA68" w14:textId="77777777" w:rsidR="00571B32" w:rsidRDefault="003B6A93">
            <w:pPr>
              <w:pStyle w:val="SAUSSignatureDetail"/>
            </w:pPr>
            <w:r>
              <w:t>Roll No. 00-CS-003</w:t>
            </w:r>
          </w:p>
        </w:tc>
        <w:tc>
          <w:tcPr>
            <w:tcW w:w="4167" w:type="dxa"/>
          </w:tcPr>
          <w:p w14:paraId="0E96C969" w14:textId="77777777" w:rsidR="00571B32" w:rsidRDefault="00571B32"/>
        </w:tc>
      </w:tr>
    </w:tbl>
    <w:p w14:paraId="6C203965" w14:textId="77777777" w:rsidR="00571B32" w:rsidRDefault="003B6A93">
      <w:pPr>
        <w:pStyle w:val="SAUSDedication"/>
      </w:pPr>
      <w:r>
        <w:lastRenderedPageBreak/>
        <w:t>To the teachers of Shikarpur.</w:t>
      </w:r>
    </w:p>
    <w:p w14:paraId="2B46CB28" w14:textId="77777777" w:rsidR="00571B32" w:rsidRDefault="003B6A93">
      <w:pPr>
        <w:pStyle w:val="SAUSFrontHeading"/>
      </w:pPr>
      <w:bookmarkStart w:id="2" w:name="_Toc241008261"/>
      <w:r>
        <w:lastRenderedPageBreak/>
        <w:t>Acknowledgements</w:t>
      </w:r>
      <w:bookmarkEnd w:id="2"/>
    </w:p>
    <w:p w14:paraId="55EC93EC" w14:textId="77777777" w:rsidR="00571B32" w:rsidRDefault="003B6A93">
      <w:r>
        <w:t>We thank our supervisor for guidance throughout this project, the IT Directorate for access to the university’s crest and photographs, and our classmates who tested the templates in their own coursework.</w:t>
      </w:r>
    </w:p>
    <w:p w14:paraId="6FF3AF21" w14:textId="77777777" w:rsidR="00571B32" w:rsidRDefault="003B6A93">
      <w:pPr>
        <w:pStyle w:val="SAUSFrontHeading"/>
      </w:pPr>
      <w:bookmarkStart w:id="3" w:name="_Toc241008262"/>
      <w:r>
        <w:lastRenderedPageBreak/>
        <w:t>Abstract</w:t>
      </w:r>
      <w:bookmarkEnd w:id="3"/>
    </w:p>
    <w:p w14:paraId="7292827E" w14:textId="77777777" w:rsidR="00571B32" w:rsidRDefault="003B6A93">
      <w:r>
        <w:t>Documents produced across a university—lecture slides, research posters, official letters, certificates and theses—are often designed separately, and so present the institution inconsistently. This project builds a single document identity for The Shaikh Ayaz University, Shikarpur: a shared brand layer that holds the colours sampled from the university crest, the typefaces and the institutional details, and a family of LaTeX templates that draw on it. The templates set the university’s name in English, Sind</w:t>
      </w:r>
      <w:r>
        <w:t>hi and Urdu, meet the WCAG 2.1 contrast requirements for text, and compile with LuaLaTeX, XeLaTeX and pdfLaTeX. Matching PowerPoint, Word and Excel templates extend the same identity to colleagues who do not use LaTeX.</w:t>
      </w:r>
    </w:p>
    <w:p w14:paraId="79A4FF33" w14:textId="77777777" w:rsidR="00571B32" w:rsidRDefault="003B6A93">
      <w:pPr>
        <w:pStyle w:val="SAUSKeywords"/>
      </w:pPr>
      <w:r>
        <w:rPr>
          <w:rStyle w:val="SAUSLabel"/>
        </w:rPr>
        <w:t>Keywords: </w:t>
      </w:r>
      <w:r>
        <w:t>document design, typography, LaTeX, accessibility, Sindhi, Urdu</w:t>
      </w:r>
    </w:p>
    <w:p w14:paraId="49DF493A" w14:textId="77777777" w:rsidR="00571B32" w:rsidRDefault="003B6A93">
      <w:pPr>
        <w:pStyle w:val="SAUSFrontHeading"/>
      </w:pPr>
      <w:bookmarkStart w:id="4" w:name="_Toc241008263"/>
      <w:r>
        <w:lastRenderedPageBreak/>
        <w:t>Abstract in Urdu</w:t>
      </w:r>
      <w:bookmarkEnd w:id="4"/>
    </w:p>
    <w:p w14:paraId="16092019" w14:textId="77777777" w:rsidR="00571B32" w:rsidRDefault="003B6A93">
      <w:pPr>
        <w:pStyle w:val="SAUSUrdu"/>
      </w:pPr>
      <w:r>
        <w:t>یہ منصوبہ شیخ ایاز یونیورسٹی، شکارپور کے لیے دستاویزات کے مشترکہ سانچوں کا ایک مجموعہ پیش کرتا ہے۔ ان سانچوں میں سلائیڈز، پوسٹر، سرکاری خطوط، اسناد اور مقالے شامل ہیں، جو یونیورسٹی کے نشان، رنگوں اور حروف کو یکساں انداز میں استعمال کرتے ہیں۔ یونیورسٹی کا نام انگریزی، سندھی اور اردو تینوں زبانوں میں درج کیا جاتا ہے۔</w:t>
      </w:r>
    </w:p>
    <w:p w14:paraId="77211361" w14:textId="77777777" w:rsidR="00571B32" w:rsidRDefault="003B6A93">
      <w:pPr>
        <w:pStyle w:val="SAUSContentsHeading"/>
      </w:pPr>
      <w:r>
        <w:lastRenderedPageBreak/>
        <w:t>Contents</w:t>
      </w:r>
    </w:p>
    <w:p w14:paraId="200E690B" w14:textId="0C05723F" w:rsidR="00097177" w:rsidRDefault="003B6A93">
      <w:pPr>
        <w:pStyle w:val="TOC4"/>
        <w:rPr>
          <w:rFonts w:asciiTheme="minorHAnsi" w:eastAsiaTheme="minorEastAsia" w:hAnsiTheme="minorHAnsi" w:cstheme="minorBidi"/>
          <w:noProof/>
          <w:color w:val="auto"/>
          <w:kern w:val="2"/>
          <w:sz w:val="24"/>
          <w:lang w:val="en-PK" w:eastAsia="zh-CN" w:bidi="ar-SA"/>
          <w14:ligatures w14:val="standardContextual"/>
        </w:rPr>
      </w:pPr>
      <w:r>
        <w:fldChar w:fldCharType="begin"/>
      </w:r>
      <w:r>
        <w:instrText xml:space="preserve"> TOC \o "1-3" \h \z \t "SAUS Front Heading,4,SAUS Appendix Heading,1" </w:instrText>
      </w:r>
      <w:r>
        <w:fldChar w:fldCharType="separate"/>
      </w:r>
      <w:hyperlink w:anchor="_Toc241008259" w:history="1">
        <w:r w:rsidR="00097177" w:rsidRPr="006F4222">
          <w:rPr>
            <w:rStyle w:val="Hyperlink"/>
            <w:noProof/>
          </w:rPr>
          <w:t>Certificate of Approval</w:t>
        </w:r>
        <w:r w:rsidR="00097177">
          <w:rPr>
            <w:noProof/>
            <w:webHidden/>
          </w:rPr>
          <w:tab/>
        </w:r>
        <w:r w:rsidR="00097177">
          <w:rPr>
            <w:noProof/>
            <w:webHidden/>
          </w:rPr>
          <w:fldChar w:fldCharType="begin"/>
        </w:r>
        <w:r w:rsidR="00097177">
          <w:rPr>
            <w:noProof/>
            <w:webHidden/>
          </w:rPr>
          <w:instrText xml:space="preserve"> PAGEREF _Toc241008259 \h </w:instrText>
        </w:r>
        <w:r w:rsidR="00097177">
          <w:rPr>
            <w:noProof/>
            <w:webHidden/>
          </w:rPr>
        </w:r>
        <w:r w:rsidR="00097177">
          <w:rPr>
            <w:noProof/>
            <w:webHidden/>
          </w:rPr>
          <w:fldChar w:fldCharType="separate"/>
        </w:r>
        <w:r w:rsidR="00097177">
          <w:rPr>
            <w:noProof/>
            <w:webHidden/>
          </w:rPr>
          <w:t>i</w:t>
        </w:r>
        <w:r w:rsidR="00097177">
          <w:rPr>
            <w:noProof/>
            <w:webHidden/>
          </w:rPr>
          <w:fldChar w:fldCharType="end"/>
        </w:r>
      </w:hyperlink>
    </w:p>
    <w:p w14:paraId="63E08D15" w14:textId="3CA9B195" w:rsidR="00097177" w:rsidRDefault="00097177">
      <w:pPr>
        <w:pStyle w:val="TOC4"/>
        <w:rPr>
          <w:rFonts w:asciiTheme="minorHAnsi" w:eastAsiaTheme="minorEastAsia" w:hAnsiTheme="minorHAnsi" w:cstheme="minorBidi"/>
          <w:noProof/>
          <w:color w:val="auto"/>
          <w:kern w:val="2"/>
          <w:sz w:val="24"/>
          <w:lang w:val="en-PK" w:eastAsia="zh-CN" w:bidi="ar-SA"/>
          <w14:ligatures w14:val="standardContextual"/>
        </w:rPr>
      </w:pPr>
      <w:hyperlink w:anchor="_Toc241008260" w:history="1">
        <w:r w:rsidRPr="006F4222">
          <w:rPr>
            <w:rStyle w:val="Hyperlink"/>
            <w:noProof/>
          </w:rPr>
          <w:t>Declaration</w:t>
        </w:r>
        <w:r>
          <w:rPr>
            <w:noProof/>
            <w:webHidden/>
          </w:rPr>
          <w:tab/>
        </w:r>
        <w:r>
          <w:rPr>
            <w:noProof/>
            <w:webHidden/>
          </w:rPr>
          <w:fldChar w:fldCharType="begin"/>
        </w:r>
        <w:r>
          <w:rPr>
            <w:noProof/>
            <w:webHidden/>
          </w:rPr>
          <w:instrText xml:space="preserve"> PAGEREF _Toc241008260 \h </w:instrText>
        </w:r>
        <w:r>
          <w:rPr>
            <w:noProof/>
            <w:webHidden/>
          </w:rPr>
        </w:r>
        <w:r>
          <w:rPr>
            <w:noProof/>
            <w:webHidden/>
          </w:rPr>
          <w:fldChar w:fldCharType="separate"/>
        </w:r>
        <w:r>
          <w:rPr>
            <w:noProof/>
            <w:webHidden/>
          </w:rPr>
          <w:t>ii</w:t>
        </w:r>
        <w:r>
          <w:rPr>
            <w:noProof/>
            <w:webHidden/>
          </w:rPr>
          <w:fldChar w:fldCharType="end"/>
        </w:r>
      </w:hyperlink>
    </w:p>
    <w:p w14:paraId="38914069" w14:textId="25C46276" w:rsidR="00097177" w:rsidRDefault="00097177">
      <w:pPr>
        <w:pStyle w:val="TOC4"/>
        <w:rPr>
          <w:rFonts w:asciiTheme="minorHAnsi" w:eastAsiaTheme="minorEastAsia" w:hAnsiTheme="minorHAnsi" w:cstheme="minorBidi"/>
          <w:noProof/>
          <w:color w:val="auto"/>
          <w:kern w:val="2"/>
          <w:sz w:val="24"/>
          <w:lang w:val="en-PK" w:eastAsia="zh-CN" w:bidi="ar-SA"/>
          <w14:ligatures w14:val="standardContextual"/>
        </w:rPr>
      </w:pPr>
      <w:hyperlink w:anchor="_Toc241008261" w:history="1">
        <w:r w:rsidRPr="006F4222">
          <w:rPr>
            <w:rStyle w:val="Hyperlink"/>
            <w:noProof/>
          </w:rPr>
          <w:t>Acknowledgements</w:t>
        </w:r>
        <w:r>
          <w:rPr>
            <w:noProof/>
            <w:webHidden/>
          </w:rPr>
          <w:tab/>
        </w:r>
        <w:r>
          <w:rPr>
            <w:noProof/>
            <w:webHidden/>
          </w:rPr>
          <w:fldChar w:fldCharType="begin"/>
        </w:r>
        <w:r>
          <w:rPr>
            <w:noProof/>
            <w:webHidden/>
          </w:rPr>
          <w:instrText xml:space="preserve"> PAGEREF _Toc241008261 \h </w:instrText>
        </w:r>
        <w:r>
          <w:rPr>
            <w:noProof/>
            <w:webHidden/>
          </w:rPr>
        </w:r>
        <w:r>
          <w:rPr>
            <w:noProof/>
            <w:webHidden/>
          </w:rPr>
          <w:fldChar w:fldCharType="separate"/>
        </w:r>
        <w:r>
          <w:rPr>
            <w:noProof/>
            <w:webHidden/>
          </w:rPr>
          <w:t>iv</w:t>
        </w:r>
        <w:r>
          <w:rPr>
            <w:noProof/>
            <w:webHidden/>
          </w:rPr>
          <w:fldChar w:fldCharType="end"/>
        </w:r>
      </w:hyperlink>
    </w:p>
    <w:p w14:paraId="3760D78F" w14:textId="3A3D4200" w:rsidR="00097177" w:rsidRDefault="00097177">
      <w:pPr>
        <w:pStyle w:val="TOC4"/>
        <w:rPr>
          <w:rFonts w:asciiTheme="minorHAnsi" w:eastAsiaTheme="minorEastAsia" w:hAnsiTheme="minorHAnsi" w:cstheme="minorBidi"/>
          <w:noProof/>
          <w:color w:val="auto"/>
          <w:kern w:val="2"/>
          <w:sz w:val="24"/>
          <w:lang w:val="en-PK" w:eastAsia="zh-CN" w:bidi="ar-SA"/>
          <w14:ligatures w14:val="standardContextual"/>
        </w:rPr>
      </w:pPr>
      <w:hyperlink w:anchor="_Toc241008262" w:history="1">
        <w:r w:rsidRPr="006F4222">
          <w:rPr>
            <w:rStyle w:val="Hyperlink"/>
            <w:noProof/>
          </w:rPr>
          <w:t>Abstract</w:t>
        </w:r>
        <w:r>
          <w:rPr>
            <w:noProof/>
            <w:webHidden/>
          </w:rPr>
          <w:tab/>
        </w:r>
        <w:r>
          <w:rPr>
            <w:noProof/>
            <w:webHidden/>
          </w:rPr>
          <w:fldChar w:fldCharType="begin"/>
        </w:r>
        <w:r>
          <w:rPr>
            <w:noProof/>
            <w:webHidden/>
          </w:rPr>
          <w:instrText xml:space="preserve"> PAGEREF _Toc241008262 \h </w:instrText>
        </w:r>
        <w:r>
          <w:rPr>
            <w:noProof/>
            <w:webHidden/>
          </w:rPr>
        </w:r>
        <w:r>
          <w:rPr>
            <w:noProof/>
            <w:webHidden/>
          </w:rPr>
          <w:fldChar w:fldCharType="separate"/>
        </w:r>
        <w:r>
          <w:rPr>
            <w:noProof/>
            <w:webHidden/>
          </w:rPr>
          <w:t>v</w:t>
        </w:r>
        <w:r>
          <w:rPr>
            <w:noProof/>
            <w:webHidden/>
          </w:rPr>
          <w:fldChar w:fldCharType="end"/>
        </w:r>
      </w:hyperlink>
    </w:p>
    <w:p w14:paraId="193A5381" w14:textId="0AB81B92" w:rsidR="00097177" w:rsidRDefault="00097177">
      <w:pPr>
        <w:pStyle w:val="TOC4"/>
        <w:rPr>
          <w:rFonts w:asciiTheme="minorHAnsi" w:eastAsiaTheme="minorEastAsia" w:hAnsiTheme="minorHAnsi" w:cstheme="minorBidi"/>
          <w:noProof/>
          <w:color w:val="auto"/>
          <w:kern w:val="2"/>
          <w:sz w:val="24"/>
          <w:lang w:val="en-PK" w:eastAsia="zh-CN" w:bidi="ar-SA"/>
          <w14:ligatures w14:val="standardContextual"/>
        </w:rPr>
      </w:pPr>
      <w:hyperlink w:anchor="_Toc241008263" w:history="1">
        <w:r w:rsidRPr="006F4222">
          <w:rPr>
            <w:rStyle w:val="Hyperlink"/>
            <w:noProof/>
          </w:rPr>
          <w:t>Abstract in Urdu</w:t>
        </w:r>
        <w:r>
          <w:rPr>
            <w:noProof/>
            <w:webHidden/>
          </w:rPr>
          <w:tab/>
        </w:r>
        <w:r>
          <w:rPr>
            <w:noProof/>
            <w:webHidden/>
          </w:rPr>
          <w:fldChar w:fldCharType="begin"/>
        </w:r>
        <w:r>
          <w:rPr>
            <w:noProof/>
            <w:webHidden/>
          </w:rPr>
          <w:instrText xml:space="preserve"> PAGEREF _Toc241008263 \h </w:instrText>
        </w:r>
        <w:r>
          <w:rPr>
            <w:noProof/>
            <w:webHidden/>
          </w:rPr>
        </w:r>
        <w:r>
          <w:rPr>
            <w:noProof/>
            <w:webHidden/>
          </w:rPr>
          <w:fldChar w:fldCharType="separate"/>
        </w:r>
        <w:r>
          <w:rPr>
            <w:noProof/>
            <w:webHidden/>
          </w:rPr>
          <w:t>vi</w:t>
        </w:r>
        <w:r>
          <w:rPr>
            <w:noProof/>
            <w:webHidden/>
          </w:rPr>
          <w:fldChar w:fldCharType="end"/>
        </w:r>
      </w:hyperlink>
    </w:p>
    <w:p w14:paraId="6DA24B6F" w14:textId="1646B80E" w:rsidR="00097177" w:rsidRDefault="00097177">
      <w:pPr>
        <w:pStyle w:val="TOC4"/>
        <w:rPr>
          <w:rFonts w:asciiTheme="minorHAnsi" w:eastAsiaTheme="minorEastAsia" w:hAnsiTheme="minorHAnsi" w:cstheme="minorBidi"/>
          <w:noProof/>
          <w:color w:val="auto"/>
          <w:kern w:val="2"/>
          <w:sz w:val="24"/>
          <w:lang w:val="en-PK" w:eastAsia="zh-CN" w:bidi="ar-SA"/>
          <w14:ligatures w14:val="standardContextual"/>
        </w:rPr>
      </w:pPr>
      <w:hyperlink w:anchor="_Toc241008264" w:history="1">
        <w:r w:rsidRPr="006F4222">
          <w:rPr>
            <w:rStyle w:val="Hyperlink"/>
            <w:noProof/>
          </w:rPr>
          <w:t>List of Figures</w:t>
        </w:r>
        <w:r>
          <w:rPr>
            <w:noProof/>
            <w:webHidden/>
          </w:rPr>
          <w:tab/>
        </w:r>
        <w:r>
          <w:rPr>
            <w:noProof/>
            <w:webHidden/>
          </w:rPr>
          <w:fldChar w:fldCharType="begin"/>
        </w:r>
        <w:r>
          <w:rPr>
            <w:noProof/>
            <w:webHidden/>
          </w:rPr>
          <w:instrText xml:space="preserve"> PAGEREF _Toc241008264 \h </w:instrText>
        </w:r>
        <w:r>
          <w:rPr>
            <w:noProof/>
            <w:webHidden/>
          </w:rPr>
        </w:r>
        <w:r>
          <w:rPr>
            <w:noProof/>
            <w:webHidden/>
          </w:rPr>
          <w:fldChar w:fldCharType="separate"/>
        </w:r>
        <w:r>
          <w:rPr>
            <w:noProof/>
            <w:webHidden/>
          </w:rPr>
          <w:t>ix</w:t>
        </w:r>
        <w:r>
          <w:rPr>
            <w:noProof/>
            <w:webHidden/>
          </w:rPr>
          <w:fldChar w:fldCharType="end"/>
        </w:r>
      </w:hyperlink>
    </w:p>
    <w:p w14:paraId="0634DDC9" w14:textId="207BD3B5" w:rsidR="00097177" w:rsidRDefault="00097177">
      <w:pPr>
        <w:pStyle w:val="TOC4"/>
        <w:rPr>
          <w:rFonts w:asciiTheme="minorHAnsi" w:eastAsiaTheme="minorEastAsia" w:hAnsiTheme="minorHAnsi" w:cstheme="minorBidi"/>
          <w:noProof/>
          <w:color w:val="auto"/>
          <w:kern w:val="2"/>
          <w:sz w:val="24"/>
          <w:lang w:val="en-PK" w:eastAsia="zh-CN" w:bidi="ar-SA"/>
          <w14:ligatures w14:val="standardContextual"/>
        </w:rPr>
      </w:pPr>
      <w:hyperlink w:anchor="_Toc241008265" w:history="1">
        <w:r w:rsidRPr="006F4222">
          <w:rPr>
            <w:rStyle w:val="Hyperlink"/>
            <w:noProof/>
          </w:rPr>
          <w:t>List of Tables</w:t>
        </w:r>
        <w:r>
          <w:rPr>
            <w:noProof/>
            <w:webHidden/>
          </w:rPr>
          <w:tab/>
        </w:r>
        <w:r>
          <w:rPr>
            <w:noProof/>
            <w:webHidden/>
          </w:rPr>
          <w:fldChar w:fldCharType="begin"/>
        </w:r>
        <w:r>
          <w:rPr>
            <w:noProof/>
            <w:webHidden/>
          </w:rPr>
          <w:instrText xml:space="preserve"> PAGEREF _Toc241008265 \h </w:instrText>
        </w:r>
        <w:r>
          <w:rPr>
            <w:noProof/>
            <w:webHidden/>
          </w:rPr>
        </w:r>
        <w:r>
          <w:rPr>
            <w:noProof/>
            <w:webHidden/>
          </w:rPr>
          <w:fldChar w:fldCharType="separate"/>
        </w:r>
        <w:r>
          <w:rPr>
            <w:noProof/>
            <w:webHidden/>
          </w:rPr>
          <w:t>x</w:t>
        </w:r>
        <w:r>
          <w:rPr>
            <w:noProof/>
            <w:webHidden/>
          </w:rPr>
          <w:fldChar w:fldCharType="end"/>
        </w:r>
      </w:hyperlink>
    </w:p>
    <w:p w14:paraId="352D1042" w14:textId="3BF8AE6F" w:rsidR="00097177" w:rsidRDefault="00097177">
      <w:pPr>
        <w:pStyle w:val="TOC4"/>
        <w:rPr>
          <w:rFonts w:asciiTheme="minorHAnsi" w:eastAsiaTheme="minorEastAsia" w:hAnsiTheme="minorHAnsi" w:cstheme="minorBidi"/>
          <w:noProof/>
          <w:color w:val="auto"/>
          <w:kern w:val="2"/>
          <w:sz w:val="24"/>
          <w:lang w:val="en-PK" w:eastAsia="zh-CN" w:bidi="ar-SA"/>
          <w14:ligatures w14:val="standardContextual"/>
        </w:rPr>
      </w:pPr>
      <w:hyperlink w:anchor="_Toc241008266" w:history="1">
        <w:r w:rsidRPr="006F4222">
          <w:rPr>
            <w:rStyle w:val="Hyperlink"/>
            <w:noProof/>
          </w:rPr>
          <w:t>List of Abbreviations</w:t>
        </w:r>
        <w:r>
          <w:rPr>
            <w:noProof/>
            <w:webHidden/>
          </w:rPr>
          <w:tab/>
        </w:r>
        <w:r>
          <w:rPr>
            <w:noProof/>
            <w:webHidden/>
          </w:rPr>
          <w:fldChar w:fldCharType="begin"/>
        </w:r>
        <w:r>
          <w:rPr>
            <w:noProof/>
            <w:webHidden/>
          </w:rPr>
          <w:instrText xml:space="preserve"> PAGEREF _Toc241008266 \h </w:instrText>
        </w:r>
        <w:r>
          <w:rPr>
            <w:noProof/>
            <w:webHidden/>
          </w:rPr>
        </w:r>
        <w:r>
          <w:rPr>
            <w:noProof/>
            <w:webHidden/>
          </w:rPr>
          <w:fldChar w:fldCharType="separate"/>
        </w:r>
        <w:r>
          <w:rPr>
            <w:noProof/>
            <w:webHidden/>
          </w:rPr>
          <w:t>xi</w:t>
        </w:r>
        <w:r>
          <w:rPr>
            <w:noProof/>
            <w:webHidden/>
          </w:rPr>
          <w:fldChar w:fldCharType="end"/>
        </w:r>
      </w:hyperlink>
    </w:p>
    <w:p w14:paraId="1CD57C36" w14:textId="52CE6A9F" w:rsidR="00097177" w:rsidRDefault="00097177">
      <w:pPr>
        <w:pStyle w:val="TOC1"/>
        <w:rPr>
          <w:rFonts w:asciiTheme="minorHAnsi" w:eastAsiaTheme="minorEastAsia" w:hAnsiTheme="minorHAnsi" w:cstheme="minorBidi"/>
          <w:noProof/>
          <w:color w:val="auto"/>
          <w:kern w:val="2"/>
          <w:sz w:val="24"/>
          <w:lang w:val="en-PK" w:eastAsia="zh-CN" w:bidi="ar-SA"/>
          <w14:ligatures w14:val="standardContextual"/>
        </w:rPr>
      </w:pPr>
      <w:hyperlink w:anchor="_Toc241008267" w:history="1">
        <w:r w:rsidRPr="006F4222">
          <w:rPr>
            <w:rStyle w:val="Hyperlink"/>
            <w:rFonts w:ascii="Fira Sans Medium" w:hAnsi="Fira Sans Medium"/>
            <w:caps/>
            <w:noProof/>
            <w:spacing w:val="40"/>
            <w:position w:val="10"/>
          </w:rPr>
          <w:t>Chapter 1</w:t>
        </w:r>
        <w:r>
          <w:rPr>
            <w:rFonts w:asciiTheme="minorHAnsi" w:eastAsiaTheme="minorEastAsia" w:hAnsiTheme="minorHAnsi" w:cstheme="minorBidi"/>
            <w:noProof/>
            <w:color w:val="auto"/>
            <w:kern w:val="2"/>
            <w:sz w:val="24"/>
            <w:lang w:val="en-PK" w:eastAsia="zh-CN" w:bidi="ar-SA"/>
            <w14:ligatures w14:val="standardContextual"/>
          </w:rPr>
          <w:tab/>
        </w:r>
        <w:r w:rsidRPr="006F4222">
          <w:rPr>
            <w:rStyle w:val="Hyperlink"/>
            <w:noProof/>
          </w:rPr>
          <w:t>Introduction</w:t>
        </w:r>
        <w:r>
          <w:rPr>
            <w:noProof/>
            <w:webHidden/>
          </w:rPr>
          <w:tab/>
        </w:r>
        <w:r>
          <w:rPr>
            <w:noProof/>
            <w:webHidden/>
          </w:rPr>
          <w:fldChar w:fldCharType="begin"/>
        </w:r>
        <w:r>
          <w:rPr>
            <w:noProof/>
            <w:webHidden/>
          </w:rPr>
          <w:instrText xml:space="preserve"> PAGEREF _Toc241008267 \h </w:instrText>
        </w:r>
        <w:r>
          <w:rPr>
            <w:noProof/>
            <w:webHidden/>
          </w:rPr>
        </w:r>
        <w:r>
          <w:rPr>
            <w:noProof/>
            <w:webHidden/>
          </w:rPr>
          <w:fldChar w:fldCharType="separate"/>
        </w:r>
        <w:r>
          <w:rPr>
            <w:noProof/>
            <w:webHidden/>
          </w:rPr>
          <w:t>1</w:t>
        </w:r>
        <w:r>
          <w:rPr>
            <w:noProof/>
            <w:webHidden/>
          </w:rPr>
          <w:fldChar w:fldCharType="end"/>
        </w:r>
      </w:hyperlink>
    </w:p>
    <w:p w14:paraId="450ADAFD" w14:textId="6B210E74"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68" w:history="1">
        <w:r w:rsidRPr="006F4222">
          <w:rPr>
            <w:rStyle w:val="Hyperlink"/>
            <w:noProof/>
          </w:rPr>
          <w:t>1.1</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Problem statement</w:t>
        </w:r>
        <w:r>
          <w:rPr>
            <w:noProof/>
            <w:webHidden/>
          </w:rPr>
          <w:tab/>
        </w:r>
        <w:r>
          <w:rPr>
            <w:noProof/>
            <w:webHidden/>
          </w:rPr>
          <w:fldChar w:fldCharType="begin"/>
        </w:r>
        <w:r>
          <w:rPr>
            <w:noProof/>
            <w:webHidden/>
          </w:rPr>
          <w:instrText xml:space="preserve"> PAGEREF _Toc241008268 \h </w:instrText>
        </w:r>
        <w:r>
          <w:rPr>
            <w:noProof/>
            <w:webHidden/>
          </w:rPr>
        </w:r>
        <w:r>
          <w:rPr>
            <w:noProof/>
            <w:webHidden/>
          </w:rPr>
          <w:fldChar w:fldCharType="separate"/>
        </w:r>
        <w:r>
          <w:rPr>
            <w:noProof/>
            <w:webHidden/>
          </w:rPr>
          <w:t>1</w:t>
        </w:r>
        <w:r>
          <w:rPr>
            <w:noProof/>
            <w:webHidden/>
          </w:rPr>
          <w:fldChar w:fldCharType="end"/>
        </w:r>
      </w:hyperlink>
    </w:p>
    <w:p w14:paraId="4C7FFEAA" w14:textId="6DCB9BC8"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69" w:history="1">
        <w:r w:rsidRPr="006F4222">
          <w:rPr>
            <w:rStyle w:val="Hyperlink"/>
            <w:noProof/>
          </w:rPr>
          <w:t>1.2</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Objectives</w:t>
        </w:r>
        <w:r>
          <w:rPr>
            <w:noProof/>
            <w:webHidden/>
          </w:rPr>
          <w:tab/>
        </w:r>
        <w:r>
          <w:rPr>
            <w:noProof/>
            <w:webHidden/>
          </w:rPr>
          <w:fldChar w:fldCharType="begin"/>
        </w:r>
        <w:r>
          <w:rPr>
            <w:noProof/>
            <w:webHidden/>
          </w:rPr>
          <w:instrText xml:space="preserve"> PAGEREF _Toc241008269 \h </w:instrText>
        </w:r>
        <w:r>
          <w:rPr>
            <w:noProof/>
            <w:webHidden/>
          </w:rPr>
        </w:r>
        <w:r>
          <w:rPr>
            <w:noProof/>
            <w:webHidden/>
          </w:rPr>
          <w:fldChar w:fldCharType="separate"/>
        </w:r>
        <w:r>
          <w:rPr>
            <w:noProof/>
            <w:webHidden/>
          </w:rPr>
          <w:t>1</w:t>
        </w:r>
        <w:r>
          <w:rPr>
            <w:noProof/>
            <w:webHidden/>
          </w:rPr>
          <w:fldChar w:fldCharType="end"/>
        </w:r>
      </w:hyperlink>
    </w:p>
    <w:p w14:paraId="6559A908" w14:textId="05449BEA"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70" w:history="1">
        <w:r w:rsidRPr="006F4222">
          <w:rPr>
            <w:rStyle w:val="Hyperlink"/>
            <w:noProof/>
          </w:rPr>
          <w:t>1.3</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Scope</w:t>
        </w:r>
        <w:r>
          <w:rPr>
            <w:noProof/>
            <w:webHidden/>
          </w:rPr>
          <w:tab/>
        </w:r>
        <w:r>
          <w:rPr>
            <w:noProof/>
            <w:webHidden/>
          </w:rPr>
          <w:fldChar w:fldCharType="begin"/>
        </w:r>
        <w:r>
          <w:rPr>
            <w:noProof/>
            <w:webHidden/>
          </w:rPr>
          <w:instrText xml:space="preserve"> PAGEREF _Toc241008270 \h </w:instrText>
        </w:r>
        <w:r>
          <w:rPr>
            <w:noProof/>
            <w:webHidden/>
          </w:rPr>
        </w:r>
        <w:r>
          <w:rPr>
            <w:noProof/>
            <w:webHidden/>
          </w:rPr>
          <w:fldChar w:fldCharType="separate"/>
        </w:r>
        <w:r>
          <w:rPr>
            <w:noProof/>
            <w:webHidden/>
          </w:rPr>
          <w:t>1</w:t>
        </w:r>
        <w:r>
          <w:rPr>
            <w:noProof/>
            <w:webHidden/>
          </w:rPr>
          <w:fldChar w:fldCharType="end"/>
        </w:r>
      </w:hyperlink>
    </w:p>
    <w:p w14:paraId="3BB6799D" w14:textId="01EF6170" w:rsidR="00097177" w:rsidRDefault="00097177">
      <w:pPr>
        <w:pStyle w:val="TOC1"/>
        <w:rPr>
          <w:rFonts w:asciiTheme="minorHAnsi" w:eastAsiaTheme="minorEastAsia" w:hAnsiTheme="minorHAnsi" w:cstheme="minorBidi"/>
          <w:noProof/>
          <w:color w:val="auto"/>
          <w:kern w:val="2"/>
          <w:sz w:val="24"/>
          <w:lang w:val="en-PK" w:eastAsia="zh-CN" w:bidi="ar-SA"/>
          <w14:ligatures w14:val="standardContextual"/>
        </w:rPr>
      </w:pPr>
      <w:hyperlink w:anchor="_Toc241008271" w:history="1">
        <w:r w:rsidRPr="006F4222">
          <w:rPr>
            <w:rStyle w:val="Hyperlink"/>
            <w:rFonts w:ascii="Fira Sans Medium" w:hAnsi="Fira Sans Medium"/>
            <w:caps/>
            <w:noProof/>
            <w:spacing w:val="40"/>
            <w:position w:val="10"/>
          </w:rPr>
          <w:t>Chapter 2</w:t>
        </w:r>
        <w:r>
          <w:rPr>
            <w:rFonts w:asciiTheme="minorHAnsi" w:eastAsiaTheme="minorEastAsia" w:hAnsiTheme="minorHAnsi" w:cstheme="minorBidi"/>
            <w:noProof/>
            <w:color w:val="auto"/>
            <w:kern w:val="2"/>
            <w:sz w:val="24"/>
            <w:lang w:val="en-PK" w:eastAsia="zh-CN" w:bidi="ar-SA"/>
            <w14:ligatures w14:val="standardContextual"/>
          </w:rPr>
          <w:tab/>
        </w:r>
        <w:r w:rsidRPr="006F4222">
          <w:rPr>
            <w:rStyle w:val="Hyperlink"/>
            <w:noProof/>
          </w:rPr>
          <w:t>Background</w:t>
        </w:r>
        <w:r>
          <w:rPr>
            <w:noProof/>
            <w:webHidden/>
          </w:rPr>
          <w:tab/>
        </w:r>
        <w:r>
          <w:rPr>
            <w:noProof/>
            <w:webHidden/>
          </w:rPr>
          <w:fldChar w:fldCharType="begin"/>
        </w:r>
        <w:r>
          <w:rPr>
            <w:noProof/>
            <w:webHidden/>
          </w:rPr>
          <w:instrText xml:space="preserve"> PAGEREF _Toc241008271 \h </w:instrText>
        </w:r>
        <w:r>
          <w:rPr>
            <w:noProof/>
            <w:webHidden/>
          </w:rPr>
        </w:r>
        <w:r>
          <w:rPr>
            <w:noProof/>
            <w:webHidden/>
          </w:rPr>
          <w:fldChar w:fldCharType="separate"/>
        </w:r>
        <w:r>
          <w:rPr>
            <w:noProof/>
            <w:webHidden/>
          </w:rPr>
          <w:t>3</w:t>
        </w:r>
        <w:r>
          <w:rPr>
            <w:noProof/>
            <w:webHidden/>
          </w:rPr>
          <w:fldChar w:fldCharType="end"/>
        </w:r>
      </w:hyperlink>
    </w:p>
    <w:p w14:paraId="6264507A" w14:textId="72824049"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72" w:history="1">
        <w:r w:rsidRPr="006F4222">
          <w:rPr>
            <w:rStyle w:val="Hyperlink"/>
            <w:noProof/>
          </w:rPr>
          <w:t>2.1</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Typography and identity</w:t>
        </w:r>
        <w:r>
          <w:rPr>
            <w:noProof/>
            <w:webHidden/>
          </w:rPr>
          <w:tab/>
        </w:r>
        <w:r>
          <w:rPr>
            <w:noProof/>
            <w:webHidden/>
          </w:rPr>
          <w:fldChar w:fldCharType="begin"/>
        </w:r>
        <w:r>
          <w:rPr>
            <w:noProof/>
            <w:webHidden/>
          </w:rPr>
          <w:instrText xml:space="preserve"> PAGEREF _Toc241008272 \h </w:instrText>
        </w:r>
        <w:r>
          <w:rPr>
            <w:noProof/>
            <w:webHidden/>
          </w:rPr>
        </w:r>
        <w:r>
          <w:rPr>
            <w:noProof/>
            <w:webHidden/>
          </w:rPr>
          <w:fldChar w:fldCharType="separate"/>
        </w:r>
        <w:r>
          <w:rPr>
            <w:noProof/>
            <w:webHidden/>
          </w:rPr>
          <w:t>3</w:t>
        </w:r>
        <w:r>
          <w:rPr>
            <w:noProof/>
            <w:webHidden/>
          </w:rPr>
          <w:fldChar w:fldCharType="end"/>
        </w:r>
      </w:hyperlink>
    </w:p>
    <w:p w14:paraId="3D704D5C" w14:textId="4F305B49"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73" w:history="1">
        <w:r w:rsidRPr="006F4222">
          <w:rPr>
            <w:rStyle w:val="Hyperlink"/>
            <w:noProof/>
          </w:rPr>
          <w:t>2.2</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TeX and LaTeX</w:t>
        </w:r>
        <w:r>
          <w:rPr>
            <w:noProof/>
            <w:webHidden/>
          </w:rPr>
          <w:tab/>
        </w:r>
        <w:r>
          <w:rPr>
            <w:noProof/>
            <w:webHidden/>
          </w:rPr>
          <w:fldChar w:fldCharType="begin"/>
        </w:r>
        <w:r>
          <w:rPr>
            <w:noProof/>
            <w:webHidden/>
          </w:rPr>
          <w:instrText xml:space="preserve"> PAGEREF _Toc241008273 \h </w:instrText>
        </w:r>
        <w:r>
          <w:rPr>
            <w:noProof/>
            <w:webHidden/>
          </w:rPr>
        </w:r>
        <w:r>
          <w:rPr>
            <w:noProof/>
            <w:webHidden/>
          </w:rPr>
          <w:fldChar w:fldCharType="separate"/>
        </w:r>
        <w:r>
          <w:rPr>
            <w:noProof/>
            <w:webHidden/>
          </w:rPr>
          <w:t>3</w:t>
        </w:r>
        <w:r>
          <w:rPr>
            <w:noProof/>
            <w:webHidden/>
          </w:rPr>
          <w:fldChar w:fldCharType="end"/>
        </w:r>
      </w:hyperlink>
    </w:p>
    <w:p w14:paraId="185491A0" w14:textId="4006CE6A"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74" w:history="1">
        <w:r w:rsidRPr="006F4222">
          <w:rPr>
            <w:rStyle w:val="Hyperlink"/>
            <w:noProof/>
          </w:rPr>
          <w:t>2.3</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Arabic-script names</w:t>
        </w:r>
        <w:r>
          <w:rPr>
            <w:noProof/>
            <w:webHidden/>
          </w:rPr>
          <w:tab/>
        </w:r>
        <w:r>
          <w:rPr>
            <w:noProof/>
            <w:webHidden/>
          </w:rPr>
          <w:fldChar w:fldCharType="begin"/>
        </w:r>
        <w:r>
          <w:rPr>
            <w:noProof/>
            <w:webHidden/>
          </w:rPr>
          <w:instrText xml:space="preserve"> PAGEREF _Toc241008274 \h </w:instrText>
        </w:r>
        <w:r>
          <w:rPr>
            <w:noProof/>
            <w:webHidden/>
          </w:rPr>
        </w:r>
        <w:r>
          <w:rPr>
            <w:noProof/>
            <w:webHidden/>
          </w:rPr>
          <w:fldChar w:fldCharType="separate"/>
        </w:r>
        <w:r>
          <w:rPr>
            <w:noProof/>
            <w:webHidden/>
          </w:rPr>
          <w:t>3</w:t>
        </w:r>
        <w:r>
          <w:rPr>
            <w:noProof/>
            <w:webHidden/>
          </w:rPr>
          <w:fldChar w:fldCharType="end"/>
        </w:r>
      </w:hyperlink>
    </w:p>
    <w:p w14:paraId="7F635A5F" w14:textId="33876D09" w:rsidR="00097177" w:rsidRDefault="00097177">
      <w:pPr>
        <w:pStyle w:val="TOC1"/>
        <w:rPr>
          <w:rFonts w:asciiTheme="minorHAnsi" w:eastAsiaTheme="minorEastAsia" w:hAnsiTheme="minorHAnsi" w:cstheme="minorBidi"/>
          <w:noProof/>
          <w:color w:val="auto"/>
          <w:kern w:val="2"/>
          <w:sz w:val="24"/>
          <w:lang w:val="en-PK" w:eastAsia="zh-CN" w:bidi="ar-SA"/>
          <w14:ligatures w14:val="standardContextual"/>
        </w:rPr>
      </w:pPr>
      <w:hyperlink w:anchor="_Toc241008275" w:history="1">
        <w:r w:rsidRPr="006F4222">
          <w:rPr>
            <w:rStyle w:val="Hyperlink"/>
            <w:rFonts w:ascii="Fira Sans Medium" w:hAnsi="Fira Sans Medium"/>
            <w:caps/>
            <w:noProof/>
            <w:spacing w:val="40"/>
            <w:position w:val="10"/>
          </w:rPr>
          <w:t>Chapter 3</w:t>
        </w:r>
        <w:r>
          <w:rPr>
            <w:rFonts w:asciiTheme="minorHAnsi" w:eastAsiaTheme="minorEastAsia" w:hAnsiTheme="minorHAnsi" w:cstheme="minorBidi"/>
            <w:noProof/>
            <w:color w:val="auto"/>
            <w:kern w:val="2"/>
            <w:sz w:val="24"/>
            <w:lang w:val="en-PK" w:eastAsia="zh-CN" w:bidi="ar-SA"/>
            <w14:ligatures w14:val="standardContextual"/>
          </w:rPr>
          <w:tab/>
        </w:r>
        <w:r w:rsidRPr="006F4222">
          <w:rPr>
            <w:rStyle w:val="Hyperlink"/>
            <w:noProof/>
          </w:rPr>
          <w:t>Design</w:t>
        </w:r>
        <w:r>
          <w:rPr>
            <w:noProof/>
            <w:webHidden/>
          </w:rPr>
          <w:tab/>
        </w:r>
        <w:r>
          <w:rPr>
            <w:noProof/>
            <w:webHidden/>
          </w:rPr>
          <w:fldChar w:fldCharType="begin"/>
        </w:r>
        <w:r>
          <w:rPr>
            <w:noProof/>
            <w:webHidden/>
          </w:rPr>
          <w:instrText xml:space="preserve"> PAGEREF _Toc241008275 \h </w:instrText>
        </w:r>
        <w:r>
          <w:rPr>
            <w:noProof/>
            <w:webHidden/>
          </w:rPr>
        </w:r>
        <w:r>
          <w:rPr>
            <w:noProof/>
            <w:webHidden/>
          </w:rPr>
          <w:fldChar w:fldCharType="separate"/>
        </w:r>
        <w:r>
          <w:rPr>
            <w:noProof/>
            <w:webHidden/>
          </w:rPr>
          <w:t>4</w:t>
        </w:r>
        <w:r>
          <w:rPr>
            <w:noProof/>
            <w:webHidden/>
          </w:rPr>
          <w:fldChar w:fldCharType="end"/>
        </w:r>
      </w:hyperlink>
    </w:p>
    <w:p w14:paraId="218EF802" w14:textId="4B6024F6"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76" w:history="1">
        <w:r w:rsidRPr="006F4222">
          <w:rPr>
            <w:rStyle w:val="Hyperlink"/>
            <w:noProof/>
          </w:rPr>
          <w:t>3.1</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The crest</w:t>
        </w:r>
        <w:r>
          <w:rPr>
            <w:noProof/>
            <w:webHidden/>
          </w:rPr>
          <w:tab/>
        </w:r>
        <w:r>
          <w:rPr>
            <w:noProof/>
            <w:webHidden/>
          </w:rPr>
          <w:fldChar w:fldCharType="begin"/>
        </w:r>
        <w:r>
          <w:rPr>
            <w:noProof/>
            <w:webHidden/>
          </w:rPr>
          <w:instrText xml:space="preserve"> PAGEREF _Toc241008276 \h </w:instrText>
        </w:r>
        <w:r>
          <w:rPr>
            <w:noProof/>
            <w:webHidden/>
          </w:rPr>
        </w:r>
        <w:r>
          <w:rPr>
            <w:noProof/>
            <w:webHidden/>
          </w:rPr>
          <w:fldChar w:fldCharType="separate"/>
        </w:r>
        <w:r>
          <w:rPr>
            <w:noProof/>
            <w:webHidden/>
          </w:rPr>
          <w:t>4</w:t>
        </w:r>
        <w:r>
          <w:rPr>
            <w:noProof/>
            <w:webHidden/>
          </w:rPr>
          <w:fldChar w:fldCharType="end"/>
        </w:r>
      </w:hyperlink>
    </w:p>
    <w:p w14:paraId="04CD2432" w14:textId="61560DD2"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77" w:history="1">
        <w:r w:rsidRPr="006F4222">
          <w:rPr>
            <w:rStyle w:val="Hyperlink"/>
            <w:noProof/>
          </w:rPr>
          <w:t>3.2</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Colour and legibility</w:t>
        </w:r>
        <w:r>
          <w:rPr>
            <w:noProof/>
            <w:webHidden/>
          </w:rPr>
          <w:tab/>
        </w:r>
        <w:r>
          <w:rPr>
            <w:noProof/>
            <w:webHidden/>
          </w:rPr>
          <w:fldChar w:fldCharType="begin"/>
        </w:r>
        <w:r>
          <w:rPr>
            <w:noProof/>
            <w:webHidden/>
          </w:rPr>
          <w:instrText xml:space="preserve"> PAGEREF _Toc241008277 \h </w:instrText>
        </w:r>
        <w:r>
          <w:rPr>
            <w:noProof/>
            <w:webHidden/>
          </w:rPr>
        </w:r>
        <w:r>
          <w:rPr>
            <w:noProof/>
            <w:webHidden/>
          </w:rPr>
          <w:fldChar w:fldCharType="separate"/>
        </w:r>
        <w:r>
          <w:rPr>
            <w:noProof/>
            <w:webHidden/>
          </w:rPr>
          <w:t>4</w:t>
        </w:r>
        <w:r>
          <w:rPr>
            <w:noProof/>
            <w:webHidden/>
          </w:rPr>
          <w:fldChar w:fldCharType="end"/>
        </w:r>
      </w:hyperlink>
    </w:p>
    <w:p w14:paraId="4CF23FDF" w14:textId="3A82C8FB" w:rsidR="00097177" w:rsidRDefault="00097177">
      <w:pPr>
        <w:pStyle w:val="TOC1"/>
        <w:rPr>
          <w:rFonts w:asciiTheme="minorHAnsi" w:eastAsiaTheme="minorEastAsia" w:hAnsiTheme="minorHAnsi" w:cstheme="minorBidi"/>
          <w:noProof/>
          <w:color w:val="auto"/>
          <w:kern w:val="2"/>
          <w:sz w:val="24"/>
          <w:lang w:val="en-PK" w:eastAsia="zh-CN" w:bidi="ar-SA"/>
          <w14:ligatures w14:val="standardContextual"/>
        </w:rPr>
      </w:pPr>
      <w:hyperlink w:anchor="_Toc241008278" w:history="1">
        <w:r w:rsidRPr="006F4222">
          <w:rPr>
            <w:rStyle w:val="Hyperlink"/>
            <w:rFonts w:ascii="Fira Sans Medium" w:hAnsi="Fira Sans Medium"/>
            <w:caps/>
            <w:noProof/>
            <w:spacing w:val="40"/>
            <w:position w:val="10"/>
          </w:rPr>
          <w:t>Chapter 4</w:t>
        </w:r>
        <w:r>
          <w:rPr>
            <w:rFonts w:asciiTheme="minorHAnsi" w:eastAsiaTheme="minorEastAsia" w:hAnsiTheme="minorHAnsi" w:cstheme="minorBidi"/>
            <w:noProof/>
            <w:color w:val="auto"/>
            <w:kern w:val="2"/>
            <w:sz w:val="24"/>
            <w:lang w:val="en-PK" w:eastAsia="zh-CN" w:bidi="ar-SA"/>
            <w14:ligatures w14:val="standardContextual"/>
          </w:rPr>
          <w:tab/>
        </w:r>
        <w:r w:rsidRPr="006F4222">
          <w:rPr>
            <w:rStyle w:val="Hyperlink"/>
            <w:noProof/>
          </w:rPr>
          <w:t>Implementation</w:t>
        </w:r>
        <w:r>
          <w:rPr>
            <w:noProof/>
            <w:webHidden/>
          </w:rPr>
          <w:tab/>
        </w:r>
        <w:r>
          <w:rPr>
            <w:noProof/>
            <w:webHidden/>
          </w:rPr>
          <w:fldChar w:fldCharType="begin"/>
        </w:r>
        <w:r>
          <w:rPr>
            <w:noProof/>
            <w:webHidden/>
          </w:rPr>
          <w:instrText xml:space="preserve"> PAGEREF _Toc241008278 \h </w:instrText>
        </w:r>
        <w:r>
          <w:rPr>
            <w:noProof/>
            <w:webHidden/>
          </w:rPr>
        </w:r>
        <w:r>
          <w:rPr>
            <w:noProof/>
            <w:webHidden/>
          </w:rPr>
          <w:fldChar w:fldCharType="separate"/>
        </w:r>
        <w:r>
          <w:rPr>
            <w:noProof/>
            <w:webHidden/>
          </w:rPr>
          <w:t>6</w:t>
        </w:r>
        <w:r>
          <w:rPr>
            <w:noProof/>
            <w:webHidden/>
          </w:rPr>
          <w:fldChar w:fldCharType="end"/>
        </w:r>
      </w:hyperlink>
    </w:p>
    <w:p w14:paraId="04892036" w14:textId="30D6F5AE"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79" w:history="1">
        <w:r w:rsidRPr="006F4222">
          <w:rPr>
            <w:rStyle w:val="Hyperlink"/>
            <w:noProof/>
          </w:rPr>
          <w:t>4.1</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A shared brand layer</w:t>
        </w:r>
        <w:r>
          <w:rPr>
            <w:noProof/>
            <w:webHidden/>
          </w:rPr>
          <w:tab/>
        </w:r>
        <w:r>
          <w:rPr>
            <w:noProof/>
            <w:webHidden/>
          </w:rPr>
          <w:fldChar w:fldCharType="begin"/>
        </w:r>
        <w:r>
          <w:rPr>
            <w:noProof/>
            <w:webHidden/>
          </w:rPr>
          <w:instrText xml:space="preserve"> PAGEREF _Toc241008279 \h </w:instrText>
        </w:r>
        <w:r>
          <w:rPr>
            <w:noProof/>
            <w:webHidden/>
          </w:rPr>
        </w:r>
        <w:r>
          <w:rPr>
            <w:noProof/>
            <w:webHidden/>
          </w:rPr>
          <w:fldChar w:fldCharType="separate"/>
        </w:r>
        <w:r>
          <w:rPr>
            <w:noProof/>
            <w:webHidden/>
          </w:rPr>
          <w:t>6</w:t>
        </w:r>
        <w:r>
          <w:rPr>
            <w:noProof/>
            <w:webHidden/>
          </w:rPr>
          <w:fldChar w:fldCharType="end"/>
        </w:r>
      </w:hyperlink>
    </w:p>
    <w:p w14:paraId="1BA57510" w14:textId="14420ED5"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80" w:history="1">
        <w:r w:rsidRPr="006F4222">
          <w:rPr>
            <w:rStyle w:val="Hyperlink"/>
            <w:noProof/>
          </w:rPr>
          <w:t>4.2</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Using a template</w:t>
        </w:r>
        <w:r>
          <w:rPr>
            <w:noProof/>
            <w:webHidden/>
          </w:rPr>
          <w:tab/>
        </w:r>
        <w:r>
          <w:rPr>
            <w:noProof/>
            <w:webHidden/>
          </w:rPr>
          <w:fldChar w:fldCharType="begin"/>
        </w:r>
        <w:r>
          <w:rPr>
            <w:noProof/>
            <w:webHidden/>
          </w:rPr>
          <w:instrText xml:space="preserve"> PAGEREF _Toc241008280 \h </w:instrText>
        </w:r>
        <w:r>
          <w:rPr>
            <w:noProof/>
            <w:webHidden/>
          </w:rPr>
        </w:r>
        <w:r>
          <w:rPr>
            <w:noProof/>
            <w:webHidden/>
          </w:rPr>
          <w:fldChar w:fldCharType="separate"/>
        </w:r>
        <w:r>
          <w:rPr>
            <w:noProof/>
            <w:webHidden/>
          </w:rPr>
          <w:t>6</w:t>
        </w:r>
        <w:r>
          <w:rPr>
            <w:noProof/>
            <w:webHidden/>
          </w:rPr>
          <w:fldChar w:fldCharType="end"/>
        </w:r>
      </w:hyperlink>
    </w:p>
    <w:p w14:paraId="35889831" w14:textId="37D089D1"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81" w:history="1">
        <w:r w:rsidRPr="006F4222">
          <w:rPr>
            <w:rStyle w:val="Hyperlink"/>
            <w:noProof/>
          </w:rPr>
          <w:t>4.3</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Engines</w:t>
        </w:r>
        <w:r>
          <w:rPr>
            <w:noProof/>
            <w:webHidden/>
          </w:rPr>
          <w:tab/>
        </w:r>
        <w:r>
          <w:rPr>
            <w:noProof/>
            <w:webHidden/>
          </w:rPr>
          <w:fldChar w:fldCharType="begin"/>
        </w:r>
        <w:r>
          <w:rPr>
            <w:noProof/>
            <w:webHidden/>
          </w:rPr>
          <w:instrText xml:space="preserve"> PAGEREF _Toc241008281 \h </w:instrText>
        </w:r>
        <w:r>
          <w:rPr>
            <w:noProof/>
            <w:webHidden/>
          </w:rPr>
        </w:r>
        <w:r>
          <w:rPr>
            <w:noProof/>
            <w:webHidden/>
          </w:rPr>
          <w:fldChar w:fldCharType="separate"/>
        </w:r>
        <w:r>
          <w:rPr>
            <w:noProof/>
            <w:webHidden/>
          </w:rPr>
          <w:t>6</w:t>
        </w:r>
        <w:r>
          <w:rPr>
            <w:noProof/>
            <w:webHidden/>
          </w:rPr>
          <w:fldChar w:fldCharType="end"/>
        </w:r>
      </w:hyperlink>
    </w:p>
    <w:p w14:paraId="54435E2D" w14:textId="084197D3" w:rsidR="00097177" w:rsidRDefault="00097177">
      <w:pPr>
        <w:pStyle w:val="TOC1"/>
        <w:rPr>
          <w:rFonts w:asciiTheme="minorHAnsi" w:eastAsiaTheme="minorEastAsia" w:hAnsiTheme="minorHAnsi" w:cstheme="minorBidi"/>
          <w:noProof/>
          <w:color w:val="auto"/>
          <w:kern w:val="2"/>
          <w:sz w:val="24"/>
          <w:lang w:val="en-PK" w:eastAsia="zh-CN" w:bidi="ar-SA"/>
          <w14:ligatures w14:val="standardContextual"/>
        </w:rPr>
      </w:pPr>
      <w:hyperlink w:anchor="_Toc241008282" w:history="1">
        <w:r w:rsidRPr="006F4222">
          <w:rPr>
            <w:rStyle w:val="Hyperlink"/>
            <w:rFonts w:ascii="Fira Sans Medium" w:hAnsi="Fira Sans Medium"/>
            <w:caps/>
            <w:noProof/>
            <w:spacing w:val="40"/>
            <w:position w:val="10"/>
          </w:rPr>
          <w:t>Chapter 5</w:t>
        </w:r>
        <w:r>
          <w:rPr>
            <w:rFonts w:asciiTheme="minorHAnsi" w:eastAsiaTheme="minorEastAsia" w:hAnsiTheme="minorHAnsi" w:cstheme="minorBidi"/>
            <w:noProof/>
            <w:color w:val="auto"/>
            <w:kern w:val="2"/>
            <w:sz w:val="24"/>
            <w:lang w:val="en-PK" w:eastAsia="zh-CN" w:bidi="ar-SA"/>
            <w14:ligatures w14:val="standardContextual"/>
          </w:rPr>
          <w:tab/>
        </w:r>
        <w:r w:rsidRPr="006F4222">
          <w:rPr>
            <w:rStyle w:val="Hyperlink"/>
            <w:noProof/>
          </w:rPr>
          <w:t>Evaluation</w:t>
        </w:r>
        <w:r>
          <w:rPr>
            <w:noProof/>
            <w:webHidden/>
          </w:rPr>
          <w:tab/>
        </w:r>
        <w:r>
          <w:rPr>
            <w:noProof/>
            <w:webHidden/>
          </w:rPr>
          <w:fldChar w:fldCharType="begin"/>
        </w:r>
        <w:r>
          <w:rPr>
            <w:noProof/>
            <w:webHidden/>
          </w:rPr>
          <w:instrText xml:space="preserve"> PAGEREF _Toc241008282 \h </w:instrText>
        </w:r>
        <w:r>
          <w:rPr>
            <w:noProof/>
            <w:webHidden/>
          </w:rPr>
        </w:r>
        <w:r>
          <w:rPr>
            <w:noProof/>
            <w:webHidden/>
          </w:rPr>
          <w:fldChar w:fldCharType="separate"/>
        </w:r>
        <w:r>
          <w:rPr>
            <w:noProof/>
            <w:webHidden/>
          </w:rPr>
          <w:t>7</w:t>
        </w:r>
        <w:r>
          <w:rPr>
            <w:noProof/>
            <w:webHidden/>
          </w:rPr>
          <w:fldChar w:fldCharType="end"/>
        </w:r>
      </w:hyperlink>
    </w:p>
    <w:p w14:paraId="3780BE0A" w14:textId="2203FDA0"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83" w:history="1">
        <w:r w:rsidRPr="006F4222">
          <w:rPr>
            <w:rStyle w:val="Hyperlink"/>
            <w:noProof/>
          </w:rPr>
          <w:t>5.1</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Compilation</w:t>
        </w:r>
        <w:r>
          <w:rPr>
            <w:noProof/>
            <w:webHidden/>
          </w:rPr>
          <w:tab/>
        </w:r>
        <w:r>
          <w:rPr>
            <w:noProof/>
            <w:webHidden/>
          </w:rPr>
          <w:fldChar w:fldCharType="begin"/>
        </w:r>
        <w:r>
          <w:rPr>
            <w:noProof/>
            <w:webHidden/>
          </w:rPr>
          <w:instrText xml:space="preserve"> PAGEREF _Toc241008283 \h </w:instrText>
        </w:r>
        <w:r>
          <w:rPr>
            <w:noProof/>
            <w:webHidden/>
          </w:rPr>
        </w:r>
        <w:r>
          <w:rPr>
            <w:noProof/>
            <w:webHidden/>
          </w:rPr>
          <w:fldChar w:fldCharType="separate"/>
        </w:r>
        <w:r>
          <w:rPr>
            <w:noProof/>
            <w:webHidden/>
          </w:rPr>
          <w:t>7</w:t>
        </w:r>
        <w:r>
          <w:rPr>
            <w:noProof/>
            <w:webHidden/>
          </w:rPr>
          <w:fldChar w:fldCharType="end"/>
        </w:r>
      </w:hyperlink>
    </w:p>
    <w:p w14:paraId="6107495E" w14:textId="544015E8" w:rsidR="00097177" w:rsidRDefault="00097177">
      <w:pPr>
        <w:pStyle w:val="TOC2"/>
        <w:rPr>
          <w:rFonts w:asciiTheme="minorHAnsi" w:eastAsiaTheme="minorEastAsia" w:hAnsiTheme="minorHAnsi" w:cstheme="minorBidi"/>
          <w:noProof/>
          <w:color w:val="auto"/>
          <w:kern w:val="2"/>
          <w:lang w:val="en-PK" w:eastAsia="zh-CN" w:bidi="ar-SA"/>
          <w14:ligatures w14:val="standardContextual"/>
        </w:rPr>
      </w:pPr>
      <w:hyperlink w:anchor="_Toc241008284" w:history="1">
        <w:r w:rsidRPr="006F4222">
          <w:rPr>
            <w:rStyle w:val="Hyperlink"/>
            <w:noProof/>
          </w:rPr>
          <w:t>5.2</w:t>
        </w:r>
        <w:r>
          <w:rPr>
            <w:rFonts w:asciiTheme="minorHAnsi" w:eastAsiaTheme="minorEastAsia" w:hAnsiTheme="minorHAnsi" w:cstheme="minorBidi"/>
            <w:noProof/>
            <w:color w:val="auto"/>
            <w:kern w:val="2"/>
            <w:lang w:val="en-PK" w:eastAsia="zh-CN" w:bidi="ar-SA"/>
            <w14:ligatures w14:val="standardContextual"/>
          </w:rPr>
          <w:tab/>
        </w:r>
        <w:r w:rsidRPr="006F4222">
          <w:rPr>
            <w:rStyle w:val="Hyperlink"/>
            <w:noProof/>
          </w:rPr>
          <w:t>Legibility</w:t>
        </w:r>
        <w:r>
          <w:rPr>
            <w:noProof/>
            <w:webHidden/>
          </w:rPr>
          <w:tab/>
        </w:r>
        <w:r>
          <w:rPr>
            <w:noProof/>
            <w:webHidden/>
          </w:rPr>
          <w:fldChar w:fldCharType="begin"/>
        </w:r>
        <w:r>
          <w:rPr>
            <w:noProof/>
            <w:webHidden/>
          </w:rPr>
          <w:instrText xml:space="preserve"> PAGEREF _Toc241008284 \h </w:instrText>
        </w:r>
        <w:r>
          <w:rPr>
            <w:noProof/>
            <w:webHidden/>
          </w:rPr>
        </w:r>
        <w:r>
          <w:rPr>
            <w:noProof/>
            <w:webHidden/>
          </w:rPr>
          <w:fldChar w:fldCharType="separate"/>
        </w:r>
        <w:r>
          <w:rPr>
            <w:noProof/>
            <w:webHidden/>
          </w:rPr>
          <w:t>7</w:t>
        </w:r>
        <w:r>
          <w:rPr>
            <w:noProof/>
            <w:webHidden/>
          </w:rPr>
          <w:fldChar w:fldCharType="end"/>
        </w:r>
      </w:hyperlink>
    </w:p>
    <w:p w14:paraId="6F967CC7" w14:textId="3118B21A" w:rsidR="00097177" w:rsidRDefault="00097177">
      <w:pPr>
        <w:pStyle w:val="TOC1"/>
        <w:rPr>
          <w:rFonts w:asciiTheme="minorHAnsi" w:eastAsiaTheme="minorEastAsia" w:hAnsiTheme="minorHAnsi" w:cstheme="minorBidi"/>
          <w:noProof/>
          <w:color w:val="auto"/>
          <w:kern w:val="2"/>
          <w:sz w:val="24"/>
          <w:lang w:val="en-PK" w:eastAsia="zh-CN" w:bidi="ar-SA"/>
          <w14:ligatures w14:val="standardContextual"/>
        </w:rPr>
      </w:pPr>
      <w:hyperlink w:anchor="_Toc241008285" w:history="1">
        <w:r w:rsidRPr="006F4222">
          <w:rPr>
            <w:rStyle w:val="Hyperlink"/>
            <w:rFonts w:ascii="Fira Sans Medium" w:hAnsi="Fira Sans Medium"/>
            <w:caps/>
            <w:noProof/>
            <w:spacing w:val="40"/>
            <w:position w:val="10"/>
          </w:rPr>
          <w:t>Chapter 6</w:t>
        </w:r>
        <w:r>
          <w:rPr>
            <w:rFonts w:asciiTheme="minorHAnsi" w:eastAsiaTheme="minorEastAsia" w:hAnsiTheme="minorHAnsi" w:cstheme="minorBidi"/>
            <w:noProof/>
            <w:color w:val="auto"/>
            <w:kern w:val="2"/>
            <w:sz w:val="24"/>
            <w:lang w:val="en-PK" w:eastAsia="zh-CN" w:bidi="ar-SA"/>
            <w14:ligatures w14:val="standardContextual"/>
          </w:rPr>
          <w:tab/>
        </w:r>
        <w:r w:rsidRPr="006F4222">
          <w:rPr>
            <w:rStyle w:val="Hyperlink"/>
            <w:noProof/>
          </w:rPr>
          <w:t>Conclusion</w:t>
        </w:r>
        <w:r>
          <w:rPr>
            <w:noProof/>
            <w:webHidden/>
          </w:rPr>
          <w:tab/>
        </w:r>
        <w:r>
          <w:rPr>
            <w:noProof/>
            <w:webHidden/>
          </w:rPr>
          <w:fldChar w:fldCharType="begin"/>
        </w:r>
        <w:r>
          <w:rPr>
            <w:noProof/>
            <w:webHidden/>
          </w:rPr>
          <w:instrText xml:space="preserve"> PAGEREF _Toc241008285 \h </w:instrText>
        </w:r>
        <w:r>
          <w:rPr>
            <w:noProof/>
            <w:webHidden/>
          </w:rPr>
        </w:r>
        <w:r>
          <w:rPr>
            <w:noProof/>
            <w:webHidden/>
          </w:rPr>
          <w:fldChar w:fldCharType="separate"/>
        </w:r>
        <w:r>
          <w:rPr>
            <w:noProof/>
            <w:webHidden/>
          </w:rPr>
          <w:t>8</w:t>
        </w:r>
        <w:r>
          <w:rPr>
            <w:noProof/>
            <w:webHidden/>
          </w:rPr>
          <w:fldChar w:fldCharType="end"/>
        </w:r>
      </w:hyperlink>
    </w:p>
    <w:p w14:paraId="7B3DD221" w14:textId="01C52DA9" w:rsidR="00097177" w:rsidRDefault="00097177">
      <w:pPr>
        <w:pStyle w:val="TOC4"/>
        <w:rPr>
          <w:rFonts w:asciiTheme="minorHAnsi" w:eastAsiaTheme="minorEastAsia" w:hAnsiTheme="minorHAnsi" w:cstheme="minorBidi"/>
          <w:noProof/>
          <w:color w:val="auto"/>
          <w:kern w:val="2"/>
          <w:sz w:val="24"/>
          <w:lang w:val="en-PK" w:eastAsia="zh-CN" w:bidi="ar-SA"/>
          <w14:ligatures w14:val="standardContextual"/>
        </w:rPr>
      </w:pPr>
      <w:hyperlink w:anchor="_Toc241008286" w:history="1">
        <w:r w:rsidRPr="006F4222">
          <w:rPr>
            <w:rStyle w:val="Hyperlink"/>
            <w:noProof/>
          </w:rPr>
          <w:t>References</w:t>
        </w:r>
        <w:r>
          <w:rPr>
            <w:noProof/>
            <w:webHidden/>
          </w:rPr>
          <w:tab/>
        </w:r>
        <w:r>
          <w:rPr>
            <w:noProof/>
            <w:webHidden/>
          </w:rPr>
          <w:fldChar w:fldCharType="begin"/>
        </w:r>
        <w:r>
          <w:rPr>
            <w:noProof/>
            <w:webHidden/>
          </w:rPr>
          <w:instrText xml:space="preserve"> PAGEREF _Toc241008286 \h </w:instrText>
        </w:r>
        <w:r>
          <w:rPr>
            <w:noProof/>
            <w:webHidden/>
          </w:rPr>
        </w:r>
        <w:r>
          <w:rPr>
            <w:noProof/>
            <w:webHidden/>
          </w:rPr>
          <w:fldChar w:fldCharType="separate"/>
        </w:r>
        <w:r>
          <w:rPr>
            <w:noProof/>
            <w:webHidden/>
          </w:rPr>
          <w:t>9</w:t>
        </w:r>
        <w:r>
          <w:rPr>
            <w:noProof/>
            <w:webHidden/>
          </w:rPr>
          <w:fldChar w:fldCharType="end"/>
        </w:r>
      </w:hyperlink>
    </w:p>
    <w:p w14:paraId="0DB3354D" w14:textId="27FCA7E4" w:rsidR="00097177" w:rsidRDefault="00097177">
      <w:pPr>
        <w:pStyle w:val="TOC1"/>
        <w:rPr>
          <w:rFonts w:asciiTheme="minorHAnsi" w:eastAsiaTheme="minorEastAsia" w:hAnsiTheme="minorHAnsi" w:cstheme="minorBidi"/>
          <w:noProof/>
          <w:color w:val="auto"/>
          <w:kern w:val="2"/>
          <w:sz w:val="24"/>
          <w:lang w:val="en-PK" w:eastAsia="zh-CN" w:bidi="ar-SA"/>
          <w14:ligatures w14:val="standardContextual"/>
        </w:rPr>
      </w:pPr>
      <w:hyperlink w:anchor="_Toc241008287" w:history="1">
        <w:r w:rsidRPr="006F4222">
          <w:rPr>
            <w:rStyle w:val="Hyperlink"/>
            <w:rFonts w:ascii="Fira Sans Medium" w:hAnsi="Fira Sans Medium"/>
            <w:caps/>
            <w:noProof/>
            <w:spacing w:val="40"/>
            <w:position w:val="10"/>
          </w:rPr>
          <w:t>Appendix A</w:t>
        </w:r>
        <w:r>
          <w:rPr>
            <w:rFonts w:asciiTheme="minorHAnsi" w:eastAsiaTheme="minorEastAsia" w:hAnsiTheme="minorHAnsi" w:cstheme="minorBidi"/>
            <w:noProof/>
            <w:color w:val="auto"/>
            <w:kern w:val="2"/>
            <w:sz w:val="24"/>
            <w:lang w:val="en-PK" w:eastAsia="zh-CN" w:bidi="ar-SA"/>
            <w14:ligatures w14:val="standardContextual"/>
          </w:rPr>
          <w:tab/>
        </w:r>
        <w:r w:rsidRPr="006F4222">
          <w:rPr>
            <w:rStyle w:val="Hyperlink"/>
            <w:noProof/>
          </w:rPr>
          <w:t>Using the templates</w:t>
        </w:r>
        <w:r>
          <w:rPr>
            <w:noProof/>
            <w:webHidden/>
          </w:rPr>
          <w:tab/>
        </w:r>
        <w:r>
          <w:rPr>
            <w:noProof/>
            <w:webHidden/>
          </w:rPr>
          <w:fldChar w:fldCharType="begin"/>
        </w:r>
        <w:r>
          <w:rPr>
            <w:noProof/>
            <w:webHidden/>
          </w:rPr>
          <w:instrText xml:space="preserve"> PAGEREF _Toc241008287 \h </w:instrText>
        </w:r>
        <w:r>
          <w:rPr>
            <w:noProof/>
            <w:webHidden/>
          </w:rPr>
        </w:r>
        <w:r>
          <w:rPr>
            <w:noProof/>
            <w:webHidden/>
          </w:rPr>
          <w:fldChar w:fldCharType="separate"/>
        </w:r>
        <w:r>
          <w:rPr>
            <w:noProof/>
            <w:webHidden/>
          </w:rPr>
          <w:t>10</w:t>
        </w:r>
        <w:r>
          <w:rPr>
            <w:noProof/>
            <w:webHidden/>
          </w:rPr>
          <w:fldChar w:fldCharType="end"/>
        </w:r>
      </w:hyperlink>
    </w:p>
    <w:p w14:paraId="4AF16833" w14:textId="2F108172" w:rsidR="00571B32" w:rsidRDefault="003B6A93">
      <w:r>
        <w:fldChar w:fldCharType="end"/>
      </w:r>
    </w:p>
    <w:p w14:paraId="2A373F06" w14:textId="77777777" w:rsidR="00571B32" w:rsidRDefault="003B6A93">
      <w:pPr>
        <w:pStyle w:val="SAUSFrontHeading"/>
      </w:pPr>
      <w:bookmarkStart w:id="5" w:name="_Toc241008264"/>
      <w:r>
        <w:lastRenderedPageBreak/>
        <w:t>List of Figures</w:t>
      </w:r>
      <w:bookmarkEnd w:id="5"/>
    </w:p>
    <w:p w14:paraId="5686A40B" w14:textId="012C6DB2" w:rsidR="00097177" w:rsidRDefault="003B6A93">
      <w:pPr>
        <w:pStyle w:val="TableofFigures"/>
        <w:rPr>
          <w:rFonts w:asciiTheme="minorHAnsi" w:eastAsiaTheme="minorEastAsia" w:hAnsiTheme="minorHAnsi" w:cstheme="minorBidi"/>
          <w:noProof/>
          <w:color w:val="auto"/>
          <w:kern w:val="2"/>
          <w:lang w:val="en-PK" w:eastAsia="zh-CN" w:bidi="ar-SA"/>
          <w14:ligatures w14:val="standardContextual"/>
        </w:rPr>
      </w:pPr>
      <w:r>
        <w:fldChar w:fldCharType="begin"/>
      </w:r>
      <w:r>
        <w:instrText xml:space="preserve"> TOC \h \z \c "Figure" </w:instrText>
      </w:r>
      <w:r>
        <w:fldChar w:fldCharType="separate"/>
      </w:r>
      <w:hyperlink w:anchor="_Toc241008288" w:history="1">
        <w:r w:rsidR="00097177" w:rsidRPr="00473C81">
          <w:rPr>
            <w:rStyle w:val="Hyperlink"/>
            <w:rFonts w:ascii="Fira Sans SemiBold" w:hAnsi="Fira Sans SemiBold" w:cs="Fira Sans SemiBold"/>
            <w:noProof/>
          </w:rPr>
          <w:t xml:space="preserve">Figure </w:t>
        </w:r>
        <w:r w:rsidR="00097177" w:rsidRPr="00473C81">
          <w:rPr>
            <w:rStyle w:val="Hyperlink"/>
            <w:rFonts w:ascii="Fira Sans SemiBold" w:hAnsi="Fira Sans SemiBold" w:cs="Fira Sans SemiBold"/>
            <w:noProof/>
            <w:cs/>
          </w:rPr>
          <w:t>‎</w:t>
        </w:r>
        <w:r w:rsidR="00097177" w:rsidRPr="00473C81">
          <w:rPr>
            <w:rStyle w:val="Hyperlink"/>
            <w:rFonts w:ascii="Fira Sans SemiBold" w:hAnsi="Fira Sans SemiBold" w:cs="Fira Sans SemiBold"/>
            <w:noProof/>
          </w:rPr>
          <w:t>3.1</w:t>
        </w:r>
        <w:r w:rsidR="00097177" w:rsidRPr="00473C81">
          <w:rPr>
            <w:rStyle w:val="Hyperlink"/>
            <w:noProof/>
          </w:rPr>
          <w:t> | The university crest, the source of the primary colours.</w:t>
        </w:r>
        <w:r w:rsidR="00097177">
          <w:rPr>
            <w:noProof/>
            <w:webHidden/>
          </w:rPr>
          <w:tab/>
        </w:r>
        <w:r w:rsidR="00097177">
          <w:rPr>
            <w:noProof/>
            <w:webHidden/>
          </w:rPr>
          <w:fldChar w:fldCharType="begin"/>
        </w:r>
        <w:r w:rsidR="00097177">
          <w:rPr>
            <w:noProof/>
            <w:webHidden/>
          </w:rPr>
          <w:instrText xml:space="preserve"> PAGEREF _Toc241008288 \h </w:instrText>
        </w:r>
        <w:r w:rsidR="00097177">
          <w:rPr>
            <w:noProof/>
            <w:webHidden/>
          </w:rPr>
        </w:r>
        <w:r w:rsidR="00097177">
          <w:rPr>
            <w:noProof/>
            <w:webHidden/>
          </w:rPr>
          <w:fldChar w:fldCharType="separate"/>
        </w:r>
        <w:r w:rsidR="00097177">
          <w:rPr>
            <w:noProof/>
            <w:webHidden/>
          </w:rPr>
          <w:t>4</w:t>
        </w:r>
        <w:r w:rsidR="00097177">
          <w:rPr>
            <w:noProof/>
            <w:webHidden/>
          </w:rPr>
          <w:fldChar w:fldCharType="end"/>
        </w:r>
      </w:hyperlink>
    </w:p>
    <w:p w14:paraId="06501483" w14:textId="5E0B93F4" w:rsidR="00097177" w:rsidRDefault="00097177">
      <w:pPr>
        <w:pStyle w:val="TableofFigures"/>
        <w:rPr>
          <w:rFonts w:asciiTheme="minorHAnsi" w:eastAsiaTheme="minorEastAsia" w:hAnsiTheme="minorHAnsi" w:cstheme="minorBidi"/>
          <w:noProof/>
          <w:color w:val="auto"/>
          <w:kern w:val="2"/>
          <w:lang w:val="en-PK" w:eastAsia="zh-CN" w:bidi="ar-SA"/>
          <w14:ligatures w14:val="standardContextual"/>
        </w:rPr>
      </w:pPr>
      <w:hyperlink w:anchor="_Toc241008289" w:history="1">
        <w:r w:rsidRPr="00473C81">
          <w:rPr>
            <w:rStyle w:val="Hyperlink"/>
            <w:rFonts w:ascii="Fira Sans SemiBold" w:hAnsi="Fira Sans SemiBold" w:cs="Fira Sans SemiBold"/>
            <w:noProof/>
          </w:rPr>
          <w:t xml:space="preserve">Figure </w:t>
        </w:r>
        <w:r w:rsidRPr="00473C81">
          <w:rPr>
            <w:rStyle w:val="Hyperlink"/>
            <w:rFonts w:ascii="Fira Sans SemiBold" w:hAnsi="Fira Sans SemiBold" w:cs="Fira Sans SemiBold"/>
            <w:noProof/>
            <w:cs/>
          </w:rPr>
          <w:t>‎</w:t>
        </w:r>
        <w:r w:rsidRPr="00473C81">
          <w:rPr>
            <w:rStyle w:val="Hyperlink"/>
            <w:rFonts w:ascii="Fira Sans SemiBold" w:hAnsi="Fira Sans SemiBold" w:cs="Fira Sans SemiBold"/>
            <w:noProof/>
          </w:rPr>
          <w:t>4.1</w:t>
        </w:r>
        <w:r w:rsidRPr="00473C81">
          <w:rPr>
            <w:rStyle w:val="Hyperlink"/>
            <w:noProof/>
          </w:rPr>
          <w:t> | Every template draws on the shared brand layer.</w:t>
        </w:r>
        <w:r>
          <w:rPr>
            <w:noProof/>
            <w:webHidden/>
          </w:rPr>
          <w:tab/>
        </w:r>
        <w:r>
          <w:rPr>
            <w:noProof/>
            <w:webHidden/>
          </w:rPr>
          <w:fldChar w:fldCharType="begin"/>
        </w:r>
        <w:r>
          <w:rPr>
            <w:noProof/>
            <w:webHidden/>
          </w:rPr>
          <w:instrText xml:space="preserve"> PAGEREF _Toc241008289 \h </w:instrText>
        </w:r>
        <w:r>
          <w:rPr>
            <w:noProof/>
            <w:webHidden/>
          </w:rPr>
        </w:r>
        <w:r>
          <w:rPr>
            <w:noProof/>
            <w:webHidden/>
          </w:rPr>
          <w:fldChar w:fldCharType="separate"/>
        </w:r>
        <w:r>
          <w:rPr>
            <w:noProof/>
            <w:webHidden/>
          </w:rPr>
          <w:t>6</w:t>
        </w:r>
        <w:r>
          <w:rPr>
            <w:noProof/>
            <w:webHidden/>
          </w:rPr>
          <w:fldChar w:fldCharType="end"/>
        </w:r>
      </w:hyperlink>
    </w:p>
    <w:p w14:paraId="2479A27F" w14:textId="492FA940" w:rsidR="00571B32" w:rsidRDefault="003B6A93">
      <w:r>
        <w:fldChar w:fldCharType="end"/>
      </w:r>
    </w:p>
    <w:p w14:paraId="695BA964" w14:textId="77777777" w:rsidR="00571B32" w:rsidRDefault="003B6A93">
      <w:pPr>
        <w:pStyle w:val="SAUSFrontHeading"/>
      </w:pPr>
      <w:bookmarkStart w:id="6" w:name="_Toc241008265"/>
      <w:r>
        <w:lastRenderedPageBreak/>
        <w:t>List of Tables</w:t>
      </w:r>
      <w:bookmarkEnd w:id="6"/>
    </w:p>
    <w:p w14:paraId="0498B43B" w14:textId="7381FD5D" w:rsidR="00097177" w:rsidRDefault="003B6A93">
      <w:pPr>
        <w:pStyle w:val="TableofFigures"/>
        <w:rPr>
          <w:rFonts w:asciiTheme="minorHAnsi" w:eastAsiaTheme="minorEastAsia" w:hAnsiTheme="minorHAnsi" w:cstheme="minorBidi"/>
          <w:noProof/>
          <w:color w:val="auto"/>
          <w:kern w:val="2"/>
          <w:lang w:val="en-PK" w:eastAsia="zh-CN" w:bidi="ar-SA"/>
          <w14:ligatures w14:val="standardContextual"/>
        </w:rPr>
      </w:pPr>
      <w:r>
        <w:fldChar w:fldCharType="begin"/>
      </w:r>
      <w:r>
        <w:instrText xml:space="preserve"> TOC \h \z \c "Table" </w:instrText>
      </w:r>
      <w:r>
        <w:fldChar w:fldCharType="separate"/>
      </w:r>
      <w:hyperlink w:anchor="_Toc241008290" w:history="1">
        <w:r w:rsidR="00097177" w:rsidRPr="007C46A5">
          <w:rPr>
            <w:rStyle w:val="Hyperlink"/>
            <w:rFonts w:ascii="Fira Sans SemiBold" w:hAnsi="Fira Sans SemiBold" w:cs="Fira Sans SemiBold"/>
            <w:noProof/>
          </w:rPr>
          <w:t xml:space="preserve">Table </w:t>
        </w:r>
        <w:r w:rsidR="00097177" w:rsidRPr="007C46A5">
          <w:rPr>
            <w:rStyle w:val="Hyperlink"/>
            <w:rFonts w:ascii="Fira Sans SemiBold" w:hAnsi="Fira Sans SemiBold" w:cs="Fira Sans SemiBold"/>
            <w:noProof/>
            <w:cs/>
          </w:rPr>
          <w:t>‎</w:t>
        </w:r>
        <w:r w:rsidR="00097177" w:rsidRPr="007C46A5">
          <w:rPr>
            <w:rStyle w:val="Hyperlink"/>
            <w:rFonts w:ascii="Fira Sans SemiBold" w:hAnsi="Fira Sans SemiBold" w:cs="Fira Sans SemiBold"/>
            <w:noProof/>
          </w:rPr>
          <w:t>3.1</w:t>
        </w:r>
        <w:r w:rsidR="00097177" w:rsidRPr="007C46A5">
          <w:rPr>
            <w:rStyle w:val="Hyperlink"/>
            <w:noProof/>
          </w:rPr>
          <w:t> | The brand palette and its contrast against white.</w:t>
        </w:r>
        <w:r w:rsidR="00097177">
          <w:rPr>
            <w:noProof/>
            <w:webHidden/>
          </w:rPr>
          <w:tab/>
        </w:r>
        <w:r w:rsidR="00097177">
          <w:rPr>
            <w:noProof/>
            <w:webHidden/>
          </w:rPr>
          <w:fldChar w:fldCharType="begin"/>
        </w:r>
        <w:r w:rsidR="00097177">
          <w:rPr>
            <w:noProof/>
            <w:webHidden/>
          </w:rPr>
          <w:instrText xml:space="preserve"> PAGEREF _Toc241008290 \h </w:instrText>
        </w:r>
        <w:r w:rsidR="00097177">
          <w:rPr>
            <w:noProof/>
            <w:webHidden/>
          </w:rPr>
        </w:r>
        <w:r w:rsidR="00097177">
          <w:rPr>
            <w:noProof/>
            <w:webHidden/>
          </w:rPr>
          <w:fldChar w:fldCharType="separate"/>
        </w:r>
        <w:r w:rsidR="00097177">
          <w:rPr>
            <w:noProof/>
            <w:webHidden/>
          </w:rPr>
          <w:t>4</w:t>
        </w:r>
        <w:r w:rsidR="00097177">
          <w:rPr>
            <w:noProof/>
            <w:webHidden/>
          </w:rPr>
          <w:fldChar w:fldCharType="end"/>
        </w:r>
      </w:hyperlink>
    </w:p>
    <w:p w14:paraId="7146EDB5" w14:textId="5DC7453E" w:rsidR="00097177" w:rsidRDefault="00097177">
      <w:pPr>
        <w:pStyle w:val="TableofFigures"/>
        <w:rPr>
          <w:rFonts w:asciiTheme="minorHAnsi" w:eastAsiaTheme="minorEastAsia" w:hAnsiTheme="minorHAnsi" w:cstheme="minorBidi"/>
          <w:noProof/>
          <w:color w:val="auto"/>
          <w:kern w:val="2"/>
          <w:lang w:val="en-PK" w:eastAsia="zh-CN" w:bidi="ar-SA"/>
          <w14:ligatures w14:val="standardContextual"/>
        </w:rPr>
      </w:pPr>
      <w:hyperlink w:anchor="_Toc241008291" w:history="1">
        <w:r w:rsidRPr="007C46A5">
          <w:rPr>
            <w:rStyle w:val="Hyperlink"/>
            <w:rFonts w:ascii="Fira Sans SemiBold" w:hAnsi="Fira Sans SemiBold" w:cs="Fira Sans SemiBold"/>
            <w:noProof/>
          </w:rPr>
          <w:t xml:space="preserve">Table </w:t>
        </w:r>
        <w:r w:rsidRPr="007C46A5">
          <w:rPr>
            <w:rStyle w:val="Hyperlink"/>
            <w:rFonts w:ascii="Fira Sans SemiBold" w:hAnsi="Fira Sans SemiBold" w:cs="Fira Sans SemiBold"/>
            <w:noProof/>
            <w:cs/>
          </w:rPr>
          <w:t>‎</w:t>
        </w:r>
        <w:r w:rsidRPr="007C46A5">
          <w:rPr>
            <w:rStyle w:val="Hyperlink"/>
            <w:rFonts w:ascii="Fira Sans SemiBold" w:hAnsi="Fira Sans SemiBold" w:cs="Fira Sans SemiBold"/>
            <w:noProof/>
          </w:rPr>
          <w:t>5.1</w:t>
        </w:r>
        <w:r w:rsidRPr="007C46A5">
          <w:rPr>
            <w:rStyle w:val="Hyperlink"/>
            <w:noProof/>
          </w:rPr>
          <w:t> | Compilation of the demonstration files.</w:t>
        </w:r>
        <w:r>
          <w:rPr>
            <w:noProof/>
            <w:webHidden/>
          </w:rPr>
          <w:tab/>
        </w:r>
        <w:r>
          <w:rPr>
            <w:noProof/>
            <w:webHidden/>
          </w:rPr>
          <w:fldChar w:fldCharType="begin"/>
        </w:r>
        <w:r>
          <w:rPr>
            <w:noProof/>
            <w:webHidden/>
          </w:rPr>
          <w:instrText xml:space="preserve"> PAGEREF _Toc241008291 \h </w:instrText>
        </w:r>
        <w:r>
          <w:rPr>
            <w:noProof/>
            <w:webHidden/>
          </w:rPr>
        </w:r>
        <w:r>
          <w:rPr>
            <w:noProof/>
            <w:webHidden/>
          </w:rPr>
          <w:fldChar w:fldCharType="separate"/>
        </w:r>
        <w:r>
          <w:rPr>
            <w:noProof/>
            <w:webHidden/>
          </w:rPr>
          <w:t>7</w:t>
        </w:r>
        <w:r>
          <w:rPr>
            <w:noProof/>
            <w:webHidden/>
          </w:rPr>
          <w:fldChar w:fldCharType="end"/>
        </w:r>
      </w:hyperlink>
    </w:p>
    <w:p w14:paraId="7C7E5790" w14:textId="491A3463" w:rsidR="00571B32" w:rsidRDefault="003B6A93">
      <w:r>
        <w:fldChar w:fldCharType="end"/>
      </w:r>
    </w:p>
    <w:p w14:paraId="15F22148" w14:textId="77777777" w:rsidR="00571B32" w:rsidRDefault="003B6A93">
      <w:pPr>
        <w:pStyle w:val="SAUSFrontHeading"/>
      </w:pPr>
      <w:bookmarkStart w:id="7" w:name="_Toc241008266"/>
      <w:r>
        <w:lastRenderedPageBreak/>
        <w:t>List of Abbreviations</w:t>
      </w:r>
      <w:bookmarkEnd w:id="7"/>
    </w:p>
    <w:p w14:paraId="04F38547" w14:textId="77777777" w:rsidR="00571B32" w:rsidRDefault="003B6A93">
      <w:pPr>
        <w:pStyle w:val="SAUSAbbreviation"/>
      </w:pPr>
      <w:r>
        <w:rPr>
          <w:rStyle w:val="SAUSLabel"/>
        </w:rPr>
        <w:t>FYP</w:t>
      </w:r>
      <w:r>
        <w:tab/>
        <w:t>Final Year Project</w:t>
      </w:r>
    </w:p>
    <w:p w14:paraId="0D4C982A" w14:textId="77777777" w:rsidR="00571B32" w:rsidRDefault="003B6A93">
      <w:pPr>
        <w:pStyle w:val="SAUSAbbreviation"/>
      </w:pPr>
      <w:r>
        <w:rPr>
          <w:rStyle w:val="SAUSLabel"/>
        </w:rPr>
        <w:t>HEC</w:t>
      </w:r>
      <w:r>
        <w:tab/>
        <w:t>Higher Education Commission</w:t>
      </w:r>
    </w:p>
    <w:p w14:paraId="4E762C8B" w14:textId="77777777" w:rsidR="00571B32" w:rsidRDefault="003B6A93">
      <w:pPr>
        <w:pStyle w:val="SAUSAbbreviation"/>
      </w:pPr>
      <w:r>
        <w:rPr>
          <w:rStyle w:val="SAUSLabel"/>
        </w:rPr>
        <w:t>PDF</w:t>
      </w:r>
      <w:r>
        <w:tab/>
        <w:t>Portable Document Format</w:t>
      </w:r>
    </w:p>
    <w:p w14:paraId="2697AD8F" w14:textId="77777777" w:rsidR="00571B32" w:rsidRDefault="003B6A93">
      <w:pPr>
        <w:pStyle w:val="SAUSAbbreviation"/>
      </w:pPr>
      <w:r>
        <w:rPr>
          <w:rStyle w:val="SAUSLabel"/>
        </w:rPr>
        <w:t>RTL</w:t>
      </w:r>
      <w:r>
        <w:tab/>
        <w:t>Right to left</w:t>
      </w:r>
    </w:p>
    <w:p w14:paraId="23EA115B" w14:textId="77777777" w:rsidR="00571B32" w:rsidRDefault="003B6A93">
      <w:pPr>
        <w:pStyle w:val="SAUSAbbreviation"/>
      </w:pPr>
      <w:r>
        <w:rPr>
          <w:rStyle w:val="SAUSLabel"/>
        </w:rPr>
        <w:t>SAUS</w:t>
      </w:r>
      <w:r>
        <w:tab/>
        <w:t>The Shaikh Ayaz University, Shikarpur</w:t>
      </w:r>
    </w:p>
    <w:p w14:paraId="65A891B2" w14:textId="77777777" w:rsidR="00571B32" w:rsidRDefault="003B6A93">
      <w:pPr>
        <w:pStyle w:val="SAUSAbbreviation"/>
      </w:pPr>
      <w:r>
        <w:rPr>
          <w:rStyle w:val="SAUSLabel"/>
        </w:rPr>
        <w:t>WCAG</w:t>
      </w:r>
      <w:r>
        <w:tab/>
        <w:t>Web Content Accessibility Guidelines</w:t>
      </w:r>
    </w:p>
    <w:p w14:paraId="0EEA3801" w14:textId="77777777" w:rsidR="00571B32" w:rsidRDefault="00571B32">
      <w:pPr>
        <w:sectPr w:rsidR="00571B32">
          <w:headerReference w:type="default" r:id="rId18"/>
          <w:footerReference w:type="default" r:id="rId19"/>
          <w:pgSz w:w="11906" w:h="16838"/>
          <w:pgMar w:top="1701" w:right="1417" w:bottom="1531" w:left="2154" w:header="737" w:footer="737" w:gutter="0"/>
          <w:pgNumType w:fmt="lowerRoman" w:start="1"/>
          <w:cols w:space="720"/>
          <w:docGrid w:linePitch="360"/>
        </w:sectPr>
      </w:pPr>
    </w:p>
    <w:p w14:paraId="4A7325C6" w14:textId="77777777" w:rsidR="00571B32" w:rsidRDefault="003B6A93">
      <w:pPr>
        <w:pStyle w:val="Heading1"/>
      </w:pPr>
      <w:bookmarkStart w:id="8" w:name="_Toc241008267"/>
      <w:r>
        <w:lastRenderedPageBreak/>
        <w:t>Introduction</w:t>
      </w:r>
      <w:bookmarkEnd w:id="8"/>
    </w:p>
    <w:p w14:paraId="3E7D0B99" w14:textId="77777777" w:rsidR="00571B32" w:rsidRDefault="003B6A93">
      <w:r>
        <w:t>A university speaks through its documents. A student meets it first in an admission letter, a colleague elsewhere in a conference poster, and an employer in a degree certificate. When each of these is designed separately, the institution appears as several different organisations.</w:t>
      </w:r>
    </w:p>
    <w:p w14:paraId="5E32D149" w14:textId="77777777" w:rsidR="00571B32" w:rsidRDefault="003B6A93">
      <w:pPr>
        <w:pStyle w:val="Heading2"/>
      </w:pPr>
      <w:bookmarkStart w:id="9" w:name="_Toc241008268"/>
      <w:r>
        <w:t>Problem statement</w:t>
      </w:r>
      <w:bookmarkEnd w:id="9"/>
    </w:p>
    <w:p w14:paraId="5E93BC27" w14:textId="77777777" w:rsidR="00571B32" w:rsidRDefault="003B6A93">
      <w:r>
        <w:t>The Shaikh Ayaz University, Shikarpur, a public sector general university with two faculties and seven degree programmes, had no shared templates for its documents. Departments prepared slides, posters and letters independently, with differing colours, typefaces and renderings of the university’s name.</w:t>
      </w:r>
    </w:p>
    <w:p w14:paraId="64A60DD1" w14:textId="77777777" w:rsidR="00571B32" w:rsidRDefault="003B6A93">
      <w:pPr>
        <w:pStyle w:val="Heading2"/>
      </w:pPr>
      <w:bookmarkStart w:id="10" w:name="_Toc241008269"/>
      <w:r>
        <w:t>Objectives</w:t>
      </w:r>
      <w:bookmarkEnd w:id="10"/>
    </w:p>
    <w:p w14:paraId="516CE91C" w14:textId="77777777" w:rsidR="00571B32" w:rsidRDefault="003B6A93">
      <w:r>
        <w:t>The project set out to:</w:t>
      </w:r>
    </w:p>
    <w:p w14:paraId="5A37BD5F" w14:textId="77777777" w:rsidR="00571B32" w:rsidRDefault="003B6A93">
      <w:pPr>
        <w:pStyle w:val="ListNumber"/>
      </w:pPr>
      <w:r>
        <w:t>derive a colour palette and typographic system from the university crest;</w:t>
      </w:r>
    </w:p>
    <w:p w14:paraId="2768DC6D" w14:textId="77777777" w:rsidR="00571B32" w:rsidRDefault="003B6A93">
      <w:pPr>
        <w:pStyle w:val="ListNumber"/>
      </w:pPr>
      <w:r>
        <w:t>build templates for slides, posters, letters, certificates and theses that share this system by construction, not by copying;</w:t>
      </w:r>
    </w:p>
    <w:p w14:paraId="7CDCFF2F" w14:textId="77777777" w:rsidR="00571B32" w:rsidRDefault="003B6A93">
      <w:pPr>
        <w:pStyle w:val="ListNumber"/>
      </w:pPr>
      <w:r>
        <w:t>set the university’s name correctly in Sindhi and Urdu as well as English;</w:t>
      </w:r>
    </w:p>
    <w:p w14:paraId="4536BA1D" w14:textId="77777777" w:rsidR="00571B32" w:rsidRDefault="003B6A93">
      <w:pPr>
        <w:pStyle w:val="ListNumber"/>
      </w:pPr>
      <w:r>
        <w:t>keep every text colour legible under WCAG 2.1 [1].</w:t>
      </w:r>
    </w:p>
    <w:p w14:paraId="5F8ED71B" w14:textId="77777777" w:rsidR="00571B32" w:rsidRDefault="003B6A93">
      <w:pPr>
        <w:pStyle w:val="Heading2"/>
      </w:pPr>
      <w:bookmarkStart w:id="11" w:name="_Toc241008270"/>
      <w:r>
        <w:t>Scope</w:t>
      </w:r>
      <w:bookmarkEnd w:id="11"/>
    </w:p>
    <w:p w14:paraId="05DF0838" w14:textId="77777777" w:rsidR="00571B32" w:rsidRDefault="003B6A93">
      <w:r>
        <w:t xml:space="preserve">The templates target LaTeX [2], the standard for technical writing in the sciences, with matching Office templates for colleagues who work in PowerPoint, Word and Excel. </w:t>
      </w:r>
      <w:r>
        <w:lastRenderedPageBreak/>
        <w:t>Chapter 3 describes the design, Chapter 4 its implementation and Chapter 5 the evaluation.</w:t>
      </w:r>
    </w:p>
    <w:p w14:paraId="584B04EA" w14:textId="77777777" w:rsidR="00571B32" w:rsidRDefault="003B6A93">
      <w:pPr>
        <w:pStyle w:val="Heading1"/>
      </w:pPr>
      <w:bookmarkStart w:id="12" w:name="_Toc241008271"/>
      <w:r>
        <w:lastRenderedPageBreak/>
        <w:t>Background</w:t>
      </w:r>
      <w:bookmarkEnd w:id="12"/>
    </w:p>
    <w:p w14:paraId="5108642B" w14:textId="77777777" w:rsidR="00571B32" w:rsidRDefault="003B6A93">
      <w:pPr>
        <w:pStyle w:val="Heading2"/>
      </w:pPr>
      <w:bookmarkStart w:id="13" w:name="_Toc241008272"/>
      <w:r>
        <w:t>Typography and identity</w:t>
      </w:r>
      <w:bookmarkEnd w:id="13"/>
    </w:p>
    <w:p w14:paraId="49F79352" w14:textId="77777777" w:rsidR="00571B32" w:rsidRDefault="003B6A93">
      <w:r>
        <w:t>Bringhurst describes typography as the craft of endowing language with a durable visual form [3]. For an institution, that form is part of its identity: the same typefaces, used the same way, make documents recognisably its own.</w:t>
      </w:r>
    </w:p>
    <w:p w14:paraId="39DB987E" w14:textId="77777777" w:rsidR="00571B32" w:rsidRDefault="003B6A93">
      <w:pPr>
        <w:pStyle w:val="Heading2"/>
      </w:pPr>
      <w:bookmarkStart w:id="14" w:name="_Toc241008273"/>
      <w:r>
        <w:t>TeX and LaTeX</w:t>
      </w:r>
      <w:bookmarkEnd w:id="14"/>
    </w:p>
    <w:p w14:paraId="3875DC3C" w14:textId="77777777" w:rsidR="00571B32" w:rsidRDefault="003B6A93">
      <w:r>
        <w:t>TeX [4] separates the content of a document from its design. LaTeX classes and packages carry the design, so a single change to a class restyles every document built on it. KOMA-Script [5] provides the foundations for the letter and thesis classes, TikZ [6] draws the title pages, and fontspec [7] loads the typefaces.</w:t>
      </w:r>
    </w:p>
    <w:p w14:paraId="1C8EC80F" w14:textId="77777777" w:rsidR="00571B32" w:rsidRDefault="003B6A93">
      <w:pPr>
        <w:pStyle w:val="Heading2"/>
      </w:pPr>
      <w:bookmarkStart w:id="15" w:name="_Toc241008274"/>
      <w:r>
        <w:t>Arabic-script names</w:t>
      </w:r>
      <w:bookmarkEnd w:id="15"/>
    </w:p>
    <w:p w14:paraId="2C9DAE42" w14:textId="77777777" w:rsidR="00571B32" w:rsidRDefault="003B6A93">
      <w:r>
        <w:t>Sindhi and Urdu are written right to left in the Arabic script, Sindhi usually in Naskh and Urdu in Nastaliq. The templates set Sindhi in Lateef [8] and Urdu in Noto Nastaliq Urdu, both of which are bundled with the templates.</w:t>
      </w:r>
    </w:p>
    <w:p w14:paraId="3832E667" w14:textId="77777777" w:rsidR="00571B32" w:rsidRDefault="003B6A93">
      <w:pPr>
        <w:pStyle w:val="Heading1"/>
      </w:pPr>
      <w:bookmarkStart w:id="16" w:name="_Toc241008275"/>
      <w:r>
        <w:lastRenderedPageBreak/>
        <w:t>Design</w:t>
      </w:r>
      <w:bookmarkEnd w:id="16"/>
    </w:p>
    <w:p w14:paraId="13BDE1C0" w14:textId="77777777" w:rsidR="00571B32" w:rsidRDefault="003B6A93">
      <w:pPr>
        <w:pStyle w:val="Heading2"/>
      </w:pPr>
      <w:bookmarkStart w:id="17" w:name="_Toc241008276"/>
      <w:r>
        <w:t>The crest</w:t>
      </w:r>
      <w:bookmarkEnd w:id="17"/>
    </w:p>
    <w:p w14:paraId="768A3E8A" w14:textId="77777777" w:rsidR="00571B32" w:rsidRDefault="003B6A93">
      <w:r>
        <w:t>The university crest (Figure 3.1) supplies the two primary colours: the maroon of its script and border, and the royal blue of its outer ring.</w:t>
      </w:r>
    </w:p>
    <w:p w14:paraId="308E3263" w14:textId="77777777" w:rsidR="00571B32" w:rsidRDefault="003B6A93">
      <w:pPr>
        <w:pStyle w:val="SAUSFigure"/>
      </w:pPr>
      <w:r>
        <w:rPr>
          <w:noProof/>
        </w:rPr>
        <w:drawing>
          <wp:inline distT="0" distB="0" distL="0" distR="0" wp14:anchorId="5EC559AA" wp14:editId="540DB27D">
            <wp:extent cx="1285289" cy="162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us-logo.png"/>
                    <pic:cNvPicPr/>
                  </pic:nvPicPr>
                  <pic:blipFill>
                    <a:blip r:embed="rId8"/>
                    <a:stretch>
                      <a:fillRect/>
                    </a:stretch>
                  </pic:blipFill>
                  <pic:spPr>
                    <a:xfrm>
                      <a:off x="0" y="0"/>
                      <a:ext cx="1285289" cy="1620000"/>
                    </a:xfrm>
                    <a:prstGeom prst="rect">
                      <a:avLst/>
                    </a:prstGeom>
                  </pic:spPr>
                </pic:pic>
              </a:graphicData>
            </a:graphic>
          </wp:inline>
        </w:drawing>
      </w:r>
    </w:p>
    <w:p w14:paraId="5A2FDC5A" w14:textId="04233AA3" w:rsidR="00571B32" w:rsidRDefault="003B6A93">
      <w:pPr>
        <w:pStyle w:val="Caption"/>
      </w:pPr>
      <w:bookmarkStart w:id="18" w:name="_Toc241008288"/>
      <w:r>
        <w:rPr>
          <w:rStyle w:val="SAUSCaptionLabel"/>
        </w:rPr>
        <w:t xml:space="preserve">Figure </w:t>
      </w:r>
      <w:r>
        <w:rPr>
          <w:rStyle w:val="SAUSCaptionLabel"/>
        </w:rPr>
        <w:fldChar w:fldCharType="begin"/>
      </w:r>
      <w:r>
        <w:rPr>
          <w:rStyle w:val="SAUSCaptionLabel"/>
        </w:rPr>
        <w:instrText xml:space="preserve"> STYLEREF 1 \s </w:instrText>
      </w:r>
      <w:r>
        <w:rPr>
          <w:rStyle w:val="SAUSCaptionLabel"/>
        </w:rPr>
        <w:fldChar w:fldCharType="separate"/>
      </w:r>
      <w:r w:rsidR="00097177">
        <w:rPr>
          <w:rStyle w:val="SAUSCaptionLabel"/>
          <w:noProof/>
          <w:cs/>
        </w:rPr>
        <w:t>‎</w:t>
      </w:r>
      <w:r w:rsidR="00097177">
        <w:rPr>
          <w:rStyle w:val="SAUSCaptionLabel"/>
          <w:noProof/>
        </w:rPr>
        <w:t>3</w:t>
      </w:r>
      <w:r>
        <w:rPr>
          <w:rStyle w:val="SAUSCaptionLabel"/>
        </w:rPr>
        <w:fldChar w:fldCharType="end"/>
      </w:r>
      <w:r>
        <w:rPr>
          <w:rStyle w:val="SAUSCaptionLabel"/>
        </w:rPr>
        <w:t>.</w:t>
      </w:r>
      <w:r>
        <w:rPr>
          <w:rStyle w:val="SAUSCaptionLabel"/>
        </w:rPr>
        <w:fldChar w:fldCharType="begin"/>
      </w:r>
      <w:r>
        <w:rPr>
          <w:rStyle w:val="SAUSCaptionLabel"/>
        </w:rPr>
        <w:instrText xml:space="preserve"> SEQ Figure \* ARABIC \s 1 </w:instrText>
      </w:r>
      <w:r>
        <w:rPr>
          <w:rStyle w:val="SAUSCaptionLabel"/>
        </w:rPr>
        <w:fldChar w:fldCharType="separate"/>
      </w:r>
      <w:r w:rsidR="00097177">
        <w:rPr>
          <w:rStyle w:val="SAUSCaptionLabel"/>
          <w:noProof/>
        </w:rPr>
        <w:t>1</w:t>
      </w:r>
      <w:r>
        <w:rPr>
          <w:rStyle w:val="SAUSCaptionLabel"/>
        </w:rPr>
        <w:fldChar w:fldCharType="end"/>
      </w:r>
      <w:r>
        <w:t> </w:t>
      </w:r>
      <w:r>
        <w:t>| The university crest, the source of the primary colours.</w:t>
      </w:r>
      <w:bookmarkEnd w:id="18"/>
    </w:p>
    <w:p w14:paraId="7925411C" w14:textId="77777777" w:rsidR="00571B32" w:rsidRDefault="003B6A93">
      <w:pPr>
        <w:pStyle w:val="Heading2"/>
      </w:pPr>
      <w:bookmarkStart w:id="19" w:name="_Toc241008277"/>
      <w:r>
        <w:t>Colour and legibility</w:t>
      </w:r>
      <w:bookmarkEnd w:id="19"/>
    </w:p>
    <w:p w14:paraId="253FB5E7" w14:textId="77777777" w:rsidR="00571B32" w:rsidRDefault="003B6A93">
      <w:pPr>
        <w:pStyle w:val="SAUSTheorem"/>
        <w:spacing w:after="40"/>
      </w:pPr>
      <w:r>
        <w:rPr>
          <w:rStyle w:val="SAUSLabel"/>
        </w:rPr>
        <w:t>Definition 3.1 (Contrast ratio).</w:t>
      </w:r>
      <w:r>
        <w:t xml:space="preserve"> For two colours with relative luminances L₁ ≥ L₂, the contrast ratio is</w:t>
      </w:r>
    </w:p>
    <w:p w14:paraId="18321398" w14:textId="77777777" w:rsidR="00571B32" w:rsidRDefault="003B6A93">
      <w:pPr>
        <w:pStyle w:val="SAUSEquation"/>
      </w:pPr>
      <w:r>
        <w:tab/>
      </w:r>
      <m:oMath>
        <m:r>
          <w:rPr>
            <w:rFonts w:ascii="Cambria Math" w:hAnsi="Cambria Math"/>
          </w:rPr>
          <m:t>C</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+0.05</m:t>
            </m:r>
          </m:num>
          <m:den>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+0.05</m:t>
            </m:r>
          </m:den>
        </m:f>
      </m:oMath>
      <w:r>
        <w:tab/>
        <w:t>(3.1)</w:t>
      </w:r>
    </w:p>
    <w:p w14:paraId="54267C4B" w14:textId="77777777" w:rsidR="00571B32" w:rsidRDefault="003B6A93">
      <w:r>
        <w:t>which runs from 1 (no contrast) to 21 (black on white) [1].</w:t>
      </w:r>
    </w:p>
    <w:p w14:paraId="637B2D6C" w14:textId="77777777" w:rsidR="00571B32" w:rsidRDefault="003B6A93">
      <w:r>
        <w:t>WCAG 2.1 asks for C ≥ 4.5 for body text and C ≥ 3 for large text. Table 3.1 lists the palette with each colour’s contrast against white, computed with Equation (3.1).</w:t>
      </w:r>
    </w:p>
    <w:p w14:paraId="078A82D2" w14:textId="0AC6C251" w:rsidR="00571B32" w:rsidRDefault="003B6A93">
      <w:pPr>
        <w:pStyle w:val="Caption"/>
        <w:keepNext/>
        <w:spacing w:after="120"/>
      </w:pPr>
      <w:bookmarkStart w:id="20" w:name="_Toc241008290"/>
      <w:r>
        <w:rPr>
          <w:rStyle w:val="SAUSCaptionLabel"/>
        </w:rPr>
        <w:t xml:space="preserve">Table </w:t>
      </w:r>
      <w:r>
        <w:rPr>
          <w:rStyle w:val="SAUSCaptionLabel"/>
        </w:rPr>
        <w:fldChar w:fldCharType="begin"/>
      </w:r>
      <w:r>
        <w:rPr>
          <w:rStyle w:val="SAUSCaptionLabel"/>
        </w:rPr>
        <w:instrText xml:space="preserve"> STYLEREF 1 \s </w:instrText>
      </w:r>
      <w:r>
        <w:rPr>
          <w:rStyle w:val="SAUSCaptionLabel"/>
        </w:rPr>
        <w:fldChar w:fldCharType="separate"/>
      </w:r>
      <w:r w:rsidR="00097177">
        <w:rPr>
          <w:rStyle w:val="SAUSCaptionLabel"/>
          <w:noProof/>
          <w:cs/>
        </w:rPr>
        <w:t>‎</w:t>
      </w:r>
      <w:r w:rsidR="00097177">
        <w:rPr>
          <w:rStyle w:val="SAUSCaptionLabel"/>
          <w:noProof/>
        </w:rPr>
        <w:t>3</w:t>
      </w:r>
      <w:r>
        <w:rPr>
          <w:rStyle w:val="SAUSCaptionLabel"/>
        </w:rPr>
        <w:fldChar w:fldCharType="end"/>
      </w:r>
      <w:r>
        <w:rPr>
          <w:rStyle w:val="SAUSCaptionLabel"/>
        </w:rPr>
        <w:t>.</w:t>
      </w:r>
      <w:r>
        <w:rPr>
          <w:rStyle w:val="SAUSCaptionLabel"/>
        </w:rPr>
        <w:fldChar w:fldCharType="begin"/>
      </w:r>
      <w:r>
        <w:rPr>
          <w:rStyle w:val="SAUSCaptionLabel"/>
        </w:rPr>
        <w:instrText xml:space="preserve"> SEQ Table \* ARABIC \s 1 </w:instrText>
      </w:r>
      <w:r>
        <w:rPr>
          <w:rStyle w:val="SAUSCaptionLabel"/>
        </w:rPr>
        <w:fldChar w:fldCharType="separate"/>
      </w:r>
      <w:r w:rsidR="00097177">
        <w:rPr>
          <w:rStyle w:val="SAUSCaptionLabel"/>
          <w:noProof/>
        </w:rPr>
        <w:t>1</w:t>
      </w:r>
      <w:r>
        <w:rPr>
          <w:rStyle w:val="SAUSCaptionLabel"/>
        </w:rPr>
        <w:fldChar w:fldCharType="end"/>
      </w:r>
      <w:r>
        <w:t> </w:t>
      </w:r>
      <w:r>
        <w:t>| The brand palette and its contrast against white.</w:t>
      </w:r>
      <w:bookmarkEnd w:id="20"/>
    </w:p>
    <w:tbl>
      <w:tblPr>
        <w:tblStyle w:val="SAUSTable"/>
        <w:tblW w:w="0" w:type="auto"/>
        <w:tblLook w:val="04A0" w:firstRow="1" w:lastRow="0" w:firstColumn="1" w:lastColumn="0" w:noHBand="0" w:noVBand="1"/>
      </w:tblPr>
      <w:tblGrid>
        <w:gridCol w:w="1701"/>
        <w:gridCol w:w="1474"/>
        <w:gridCol w:w="1247"/>
        <w:gridCol w:w="2721"/>
      </w:tblGrid>
      <w:tr w:rsidR="00571B32" w14:paraId="0AF8EAB6" w14:textId="77777777" w:rsidTr="00571B32">
        <w:trPr>
          <w:cnfStyle w:val="100000000000" w:firstRow="1" w:lastRow="0" w:firstColumn="0" w:lastColumn="0" w:oddVBand="0" w:evenVBand="0" w:oddHBand="0" w:evenHBand="0" w:firstRowFirstColumn="0" w:firstRowLastColumn="0" w:lastRowFirstColumn="0" w:lastRowLastColumn="0"/>
        </w:trPr>
        <w:tc>
          <w:tcPr>
            <w:tcW w:w="1701" w:type="dxa"/>
          </w:tcPr>
          <w:p w14:paraId="67C96C0F" w14:textId="77777777" w:rsidR="00571B32" w:rsidRDefault="003B6A93">
            <w:pPr>
              <w:pStyle w:val="SAUSCentred"/>
              <w:jc w:val="left"/>
            </w:pPr>
            <w:r>
              <w:rPr>
                <w:rFonts w:ascii="Fira Sans SemiBold" w:hAnsi="Fira Sans SemiBold" w:cs="Fira Sans SemiBold"/>
                <w:sz w:val="22"/>
                <w:szCs w:val="22"/>
              </w:rPr>
              <w:t>Colour</w:t>
            </w:r>
          </w:p>
        </w:tc>
        <w:tc>
          <w:tcPr>
            <w:tcW w:w="1474" w:type="dxa"/>
          </w:tcPr>
          <w:p w14:paraId="35435703" w14:textId="77777777" w:rsidR="00571B32" w:rsidRDefault="003B6A93">
            <w:pPr>
              <w:pStyle w:val="SAUSCentred"/>
              <w:jc w:val="left"/>
            </w:pPr>
            <w:r>
              <w:rPr>
                <w:rFonts w:ascii="Fira Sans SemiBold" w:hAnsi="Fira Sans SemiBold" w:cs="Fira Sans SemiBold"/>
                <w:sz w:val="22"/>
                <w:szCs w:val="22"/>
              </w:rPr>
              <w:t>Hex</w:t>
            </w:r>
          </w:p>
        </w:tc>
        <w:tc>
          <w:tcPr>
            <w:tcW w:w="1247" w:type="dxa"/>
          </w:tcPr>
          <w:p w14:paraId="736DE694" w14:textId="77777777" w:rsidR="00571B32" w:rsidRDefault="003B6A93">
            <w:pPr>
              <w:pStyle w:val="SAUSCentred"/>
              <w:jc w:val="right"/>
            </w:pPr>
            <w:r>
              <w:rPr>
                <w:rFonts w:ascii="Fira Sans SemiBold" w:hAnsi="Fira Sans SemiBold" w:cs="Fira Sans SemiBold"/>
                <w:sz w:val="22"/>
                <w:szCs w:val="22"/>
              </w:rPr>
              <w:t>Contrast</w:t>
            </w:r>
          </w:p>
        </w:tc>
        <w:tc>
          <w:tcPr>
            <w:tcW w:w="2721" w:type="dxa"/>
          </w:tcPr>
          <w:p w14:paraId="5A33A976" w14:textId="77777777" w:rsidR="00571B32" w:rsidRDefault="003B6A93">
            <w:pPr>
              <w:pStyle w:val="SAUSCentred"/>
              <w:jc w:val="left"/>
            </w:pPr>
            <w:r>
              <w:rPr>
                <w:rFonts w:ascii="Fira Sans SemiBold" w:hAnsi="Fira Sans SemiBold" w:cs="Fira Sans SemiBold"/>
                <w:sz w:val="22"/>
                <w:szCs w:val="22"/>
              </w:rPr>
              <w:t>Use</w:t>
            </w:r>
          </w:p>
        </w:tc>
      </w:tr>
      <w:tr w:rsidR="00571B32" w14:paraId="0A6C7D64" w14:textId="77777777" w:rsidTr="00571B32">
        <w:tc>
          <w:tcPr>
            <w:tcW w:w="1701" w:type="dxa"/>
          </w:tcPr>
          <w:p w14:paraId="0A510F9A" w14:textId="77777777" w:rsidR="00571B32" w:rsidRDefault="003B6A93">
            <w:pPr>
              <w:pStyle w:val="SAUSCentred"/>
              <w:jc w:val="left"/>
            </w:pPr>
            <w:r>
              <w:rPr>
                <w:sz w:val="22"/>
                <w:szCs w:val="22"/>
              </w:rPr>
              <w:t>Maroon</w:t>
            </w:r>
          </w:p>
        </w:tc>
        <w:tc>
          <w:tcPr>
            <w:tcW w:w="1474" w:type="dxa"/>
          </w:tcPr>
          <w:p w14:paraId="62D0455C" w14:textId="77777777" w:rsidR="00571B32" w:rsidRDefault="003B6A93">
            <w:pPr>
              <w:pStyle w:val="SAUSCentred"/>
              <w:jc w:val="left"/>
            </w:pPr>
            <w:r>
              <w:rPr>
                <w:rStyle w:val="SAUSCodeInline"/>
                <w:sz w:val="22"/>
                <w:szCs w:val="22"/>
              </w:rPr>
              <w:t>#6B2A4C</w:t>
            </w:r>
          </w:p>
        </w:tc>
        <w:tc>
          <w:tcPr>
            <w:tcW w:w="1247" w:type="dxa"/>
          </w:tcPr>
          <w:p w14:paraId="6B01C006" w14:textId="77777777" w:rsidR="00571B32" w:rsidRDefault="003B6A93">
            <w:pPr>
              <w:pStyle w:val="SAUSCentred"/>
              <w:jc w:val="right"/>
            </w:pPr>
            <w:r>
              <w:rPr>
                <w:sz w:val="22"/>
                <w:szCs w:val="22"/>
              </w:rPr>
              <w:t>10.2:1</w:t>
            </w:r>
          </w:p>
        </w:tc>
        <w:tc>
          <w:tcPr>
            <w:tcW w:w="2721" w:type="dxa"/>
          </w:tcPr>
          <w:p w14:paraId="3D308BB5" w14:textId="77777777" w:rsidR="00571B32" w:rsidRDefault="003B6A93">
            <w:pPr>
              <w:pStyle w:val="SAUSCentred"/>
              <w:jc w:val="left"/>
            </w:pPr>
            <w:r>
              <w:rPr>
                <w:sz w:val="22"/>
                <w:szCs w:val="22"/>
              </w:rPr>
              <w:t>Primary</w:t>
            </w:r>
          </w:p>
        </w:tc>
      </w:tr>
      <w:tr w:rsidR="00571B32" w14:paraId="437E5DA0" w14:textId="77777777" w:rsidTr="00571B32">
        <w:tc>
          <w:tcPr>
            <w:tcW w:w="1701" w:type="dxa"/>
          </w:tcPr>
          <w:p w14:paraId="7F13289C" w14:textId="77777777" w:rsidR="00571B32" w:rsidRDefault="003B6A93">
            <w:pPr>
              <w:pStyle w:val="SAUSCentred"/>
              <w:jc w:val="left"/>
            </w:pPr>
            <w:r>
              <w:rPr>
                <w:sz w:val="22"/>
                <w:szCs w:val="22"/>
              </w:rPr>
              <w:t>Deep maroon</w:t>
            </w:r>
          </w:p>
        </w:tc>
        <w:tc>
          <w:tcPr>
            <w:tcW w:w="1474" w:type="dxa"/>
          </w:tcPr>
          <w:p w14:paraId="1D09ED39" w14:textId="77777777" w:rsidR="00571B32" w:rsidRDefault="003B6A93">
            <w:pPr>
              <w:pStyle w:val="SAUSCentred"/>
              <w:jc w:val="left"/>
            </w:pPr>
            <w:r>
              <w:rPr>
                <w:rStyle w:val="SAUSCodeInline"/>
                <w:sz w:val="22"/>
                <w:szCs w:val="22"/>
              </w:rPr>
              <w:t>#4A1C34</w:t>
            </w:r>
          </w:p>
        </w:tc>
        <w:tc>
          <w:tcPr>
            <w:tcW w:w="1247" w:type="dxa"/>
          </w:tcPr>
          <w:p w14:paraId="20DE63A0" w14:textId="77777777" w:rsidR="00571B32" w:rsidRDefault="003B6A93">
            <w:pPr>
              <w:pStyle w:val="SAUSCentred"/>
              <w:jc w:val="right"/>
            </w:pPr>
            <w:r>
              <w:rPr>
                <w:sz w:val="22"/>
                <w:szCs w:val="22"/>
              </w:rPr>
              <w:t>13.9:1</w:t>
            </w:r>
          </w:p>
        </w:tc>
        <w:tc>
          <w:tcPr>
            <w:tcW w:w="2721" w:type="dxa"/>
          </w:tcPr>
          <w:p w14:paraId="0EA0A248" w14:textId="77777777" w:rsidR="00571B32" w:rsidRDefault="003B6A93">
            <w:pPr>
              <w:pStyle w:val="SAUSCentred"/>
              <w:jc w:val="left"/>
            </w:pPr>
            <w:r>
              <w:rPr>
                <w:sz w:val="22"/>
                <w:szCs w:val="22"/>
              </w:rPr>
              <w:t>Large fields</w:t>
            </w:r>
          </w:p>
        </w:tc>
      </w:tr>
      <w:tr w:rsidR="00571B32" w14:paraId="73BEF67E" w14:textId="77777777" w:rsidTr="00571B32">
        <w:tc>
          <w:tcPr>
            <w:tcW w:w="1701" w:type="dxa"/>
          </w:tcPr>
          <w:p w14:paraId="61DAA92D" w14:textId="77777777" w:rsidR="00571B32" w:rsidRDefault="003B6A93">
            <w:pPr>
              <w:pStyle w:val="SAUSCentred"/>
              <w:jc w:val="left"/>
            </w:pPr>
            <w:r>
              <w:rPr>
                <w:sz w:val="22"/>
                <w:szCs w:val="22"/>
              </w:rPr>
              <w:t>Royal blue</w:t>
            </w:r>
          </w:p>
        </w:tc>
        <w:tc>
          <w:tcPr>
            <w:tcW w:w="1474" w:type="dxa"/>
          </w:tcPr>
          <w:p w14:paraId="1C990C53" w14:textId="77777777" w:rsidR="00571B32" w:rsidRDefault="003B6A93">
            <w:pPr>
              <w:pStyle w:val="SAUSCentred"/>
              <w:jc w:val="left"/>
            </w:pPr>
            <w:r>
              <w:rPr>
                <w:rStyle w:val="SAUSCodeInline"/>
                <w:sz w:val="22"/>
                <w:szCs w:val="22"/>
              </w:rPr>
              <w:t>#1A1A91</w:t>
            </w:r>
          </w:p>
        </w:tc>
        <w:tc>
          <w:tcPr>
            <w:tcW w:w="1247" w:type="dxa"/>
          </w:tcPr>
          <w:p w14:paraId="367A91FD" w14:textId="77777777" w:rsidR="00571B32" w:rsidRDefault="003B6A93">
            <w:pPr>
              <w:pStyle w:val="SAUSCentred"/>
              <w:jc w:val="right"/>
            </w:pPr>
            <w:r>
              <w:rPr>
                <w:sz w:val="22"/>
                <w:szCs w:val="22"/>
              </w:rPr>
              <w:t>13.1:1</w:t>
            </w:r>
          </w:p>
        </w:tc>
        <w:tc>
          <w:tcPr>
            <w:tcW w:w="2721" w:type="dxa"/>
          </w:tcPr>
          <w:p w14:paraId="173F557A" w14:textId="77777777" w:rsidR="00571B32" w:rsidRDefault="003B6A93">
            <w:pPr>
              <w:pStyle w:val="SAUSCentred"/>
              <w:jc w:val="left"/>
            </w:pPr>
            <w:r>
              <w:rPr>
                <w:sz w:val="22"/>
                <w:szCs w:val="22"/>
              </w:rPr>
              <w:t>Secondary</w:t>
            </w:r>
          </w:p>
        </w:tc>
      </w:tr>
      <w:tr w:rsidR="00571B32" w14:paraId="143E7B1E" w14:textId="77777777" w:rsidTr="00571B32">
        <w:tc>
          <w:tcPr>
            <w:tcW w:w="1701" w:type="dxa"/>
          </w:tcPr>
          <w:p w14:paraId="0003436D" w14:textId="77777777" w:rsidR="00571B32" w:rsidRDefault="003B6A93">
            <w:pPr>
              <w:pStyle w:val="SAUSCentred"/>
              <w:jc w:val="left"/>
            </w:pPr>
            <w:r>
              <w:rPr>
                <w:sz w:val="22"/>
                <w:szCs w:val="22"/>
              </w:rPr>
              <w:t>Gold</w:t>
            </w:r>
          </w:p>
        </w:tc>
        <w:tc>
          <w:tcPr>
            <w:tcW w:w="1474" w:type="dxa"/>
          </w:tcPr>
          <w:p w14:paraId="183E659F" w14:textId="77777777" w:rsidR="00571B32" w:rsidRDefault="003B6A93">
            <w:pPr>
              <w:pStyle w:val="SAUSCentred"/>
              <w:jc w:val="left"/>
            </w:pPr>
            <w:r>
              <w:rPr>
                <w:rStyle w:val="SAUSCodeInline"/>
                <w:sz w:val="22"/>
                <w:szCs w:val="22"/>
              </w:rPr>
              <w:t>#C39B3E</w:t>
            </w:r>
          </w:p>
        </w:tc>
        <w:tc>
          <w:tcPr>
            <w:tcW w:w="1247" w:type="dxa"/>
          </w:tcPr>
          <w:p w14:paraId="2CCD4102" w14:textId="77777777" w:rsidR="00571B32" w:rsidRDefault="003B6A93">
            <w:pPr>
              <w:pStyle w:val="SAUSCentred"/>
              <w:jc w:val="right"/>
            </w:pPr>
            <w:r>
              <w:rPr>
                <w:sz w:val="22"/>
                <w:szCs w:val="22"/>
              </w:rPr>
              <w:t>2.6:1</w:t>
            </w:r>
          </w:p>
        </w:tc>
        <w:tc>
          <w:tcPr>
            <w:tcW w:w="2721" w:type="dxa"/>
          </w:tcPr>
          <w:p w14:paraId="5943AC86" w14:textId="77777777" w:rsidR="00571B32" w:rsidRDefault="003B6A93">
            <w:pPr>
              <w:pStyle w:val="SAUSCentred"/>
              <w:jc w:val="left"/>
            </w:pPr>
            <w:r>
              <w:rPr>
                <w:sz w:val="22"/>
                <w:szCs w:val="22"/>
              </w:rPr>
              <w:t>Rules and accents only</w:t>
            </w:r>
          </w:p>
        </w:tc>
      </w:tr>
      <w:tr w:rsidR="00571B32" w14:paraId="448F8D98" w14:textId="77777777" w:rsidTr="00571B32">
        <w:tc>
          <w:tcPr>
            <w:tcW w:w="1701" w:type="dxa"/>
          </w:tcPr>
          <w:p w14:paraId="3C05F561" w14:textId="77777777" w:rsidR="00571B32" w:rsidRDefault="003B6A93">
            <w:pPr>
              <w:pStyle w:val="SAUSCentred"/>
              <w:jc w:val="left"/>
            </w:pPr>
            <w:r>
              <w:rPr>
                <w:sz w:val="22"/>
                <w:szCs w:val="22"/>
              </w:rPr>
              <w:lastRenderedPageBreak/>
              <w:t>Ink</w:t>
            </w:r>
          </w:p>
        </w:tc>
        <w:tc>
          <w:tcPr>
            <w:tcW w:w="1474" w:type="dxa"/>
          </w:tcPr>
          <w:p w14:paraId="4BA36F04" w14:textId="77777777" w:rsidR="00571B32" w:rsidRDefault="003B6A93">
            <w:pPr>
              <w:pStyle w:val="SAUSCentred"/>
              <w:jc w:val="left"/>
            </w:pPr>
            <w:r>
              <w:rPr>
                <w:rStyle w:val="SAUSCodeInline"/>
                <w:sz w:val="22"/>
                <w:szCs w:val="22"/>
              </w:rPr>
              <w:t>#231C21</w:t>
            </w:r>
          </w:p>
        </w:tc>
        <w:tc>
          <w:tcPr>
            <w:tcW w:w="1247" w:type="dxa"/>
          </w:tcPr>
          <w:p w14:paraId="57E6D20E" w14:textId="77777777" w:rsidR="00571B32" w:rsidRDefault="003B6A93">
            <w:pPr>
              <w:pStyle w:val="SAUSCentred"/>
              <w:jc w:val="right"/>
            </w:pPr>
            <w:r>
              <w:rPr>
                <w:sz w:val="22"/>
                <w:szCs w:val="22"/>
              </w:rPr>
              <w:t>16.7:1</w:t>
            </w:r>
          </w:p>
        </w:tc>
        <w:tc>
          <w:tcPr>
            <w:tcW w:w="2721" w:type="dxa"/>
          </w:tcPr>
          <w:p w14:paraId="4D15489D" w14:textId="77777777" w:rsidR="00571B32" w:rsidRDefault="003B6A93">
            <w:pPr>
              <w:pStyle w:val="SAUSCentred"/>
              <w:jc w:val="left"/>
            </w:pPr>
            <w:r>
              <w:rPr>
                <w:sz w:val="22"/>
                <w:szCs w:val="22"/>
              </w:rPr>
              <w:t>Body text</w:t>
            </w:r>
          </w:p>
        </w:tc>
      </w:tr>
      <w:tr w:rsidR="00571B32" w14:paraId="782CA3A2" w14:textId="77777777" w:rsidTr="00571B32">
        <w:tc>
          <w:tcPr>
            <w:tcW w:w="1701" w:type="dxa"/>
          </w:tcPr>
          <w:p w14:paraId="5237E2E6" w14:textId="77777777" w:rsidR="00571B32" w:rsidRDefault="003B6A93">
            <w:pPr>
              <w:pStyle w:val="SAUSCentred"/>
              <w:jc w:val="left"/>
            </w:pPr>
            <w:r>
              <w:rPr>
                <w:sz w:val="22"/>
                <w:szCs w:val="22"/>
              </w:rPr>
              <w:t>Slate</w:t>
            </w:r>
          </w:p>
        </w:tc>
        <w:tc>
          <w:tcPr>
            <w:tcW w:w="1474" w:type="dxa"/>
          </w:tcPr>
          <w:p w14:paraId="450873DC" w14:textId="77777777" w:rsidR="00571B32" w:rsidRDefault="003B6A93">
            <w:pPr>
              <w:pStyle w:val="SAUSCentred"/>
              <w:jc w:val="left"/>
            </w:pPr>
            <w:r>
              <w:rPr>
                <w:rStyle w:val="SAUSCodeInline"/>
                <w:sz w:val="22"/>
                <w:szCs w:val="22"/>
              </w:rPr>
              <w:t>#6A626B</w:t>
            </w:r>
          </w:p>
        </w:tc>
        <w:tc>
          <w:tcPr>
            <w:tcW w:w="1247" w:type="dxa"/>
          </w:tcPr>
          <w:p w14:paraId="7051A4BF" w14:textId="77777777" w:rsidR="00571B32" w:rsidRDefault="003B6A93">
            <w:pPr>
              <w:pStyle w:val="SAUSCentred"/>
              <w:jc w:val="right"/>
            </w:pPr>
            <w:r>
              <w:rPr>
                <w:sz w:val="22"/>
                <w:szCs w:val="22"/>
              </w:rPr>
              <w:t>5.9:1</w:t>
            </w:r>
          </w:p>
        </w:tc>
        <w:tc>
          <w:tcPr>
            <w:tcW w:w="2721" w:type="dxa"/>
          </w:tcPr>
          <w:p w14:paraId="072A2DD3" w14:textId="77777777" w:rsidR="00571B32" w:rsidRDefault="003B6A93">
            <w:pPr>
              <w:pStyle w:val="SAUSCentred"/>
              <w:jc w:val="left"/>
            </w:pPr>
            <w:r>
              <w:rPr>
                <w:sz w:val="22"/>
                <w:szCs w:val="22"/>
              </w:rPr>
              <w:t>Secondary text</w:t>
            </w:r>
          </w:p>
        </w:tc>
      </w:tr>
    </w:tbl>
    <w:p w14:paraId="638E6F97" w14:textId="77777777" w:rsidR="00571B32" w:rsidRDefault="003B6A93">
      <w:pPr>
        <w:spacing w:before="200"/>
      </w:pPr>
      <w:r>
        <w:t>Gold falls below the threshold on white, so the templates use it only for rules and ornaments, or for small capitals on the deep maroon field.</w:t>
      </w:r>
    </w:p>
    <w:p w14:paraId="6A5BE9DE" w14:textId="77777777" w:rsidR="00571B32" w:rsidRDefault="003B6A93">
      <w:pPr>
        <w:pStyle w:val="Heading1"/>
      </w:pPr>
      <w:bookmarkStart w:id="21" w:name="_Toc241008278"/>
      <w:r>
        <w:lastRenderedPageBreak/>
        <w:t>Implementation</w:t>
      </w:r>
      <w:bookmarkEnd w:id="21"/>
    </w:p>
    <w:p w14:paraId="6327C6B5" w14:textId="77777777" w:rsidR="00571B32" w:rsidRDefault="003B6A93">
      <w:pPr>
        <w:pStyle w:val="Heading2"/>
      </w:pPr>
      <w:bookmarkStart w:id="22" w:name="_Toc241008279"/>
      <w:r>
        <w:t>A shared brand layer</w:t>
      </w:r>
      <w:bookmarkEnd w:id="22"/>
    </w:p>
    <w:p w14:paraId="07FEFE86" w14:textId="77777777" w:rsidR="00571B32" w:rsidRDefault="003B6A93">
      <w:r>
        <w:t xml:space="preserve">Every template loads one package, </w:t>
      </w:r>
      <w:r>
        <w:rPr>
          <w:rStyle w:val="SAUSCodeInline"/>
        </w:rPr>
        <w:t>saus-brand.sty</w:t>
      </w:r>
      <w:r>
        <w:t>, which defines the colours, typefaces and identity (Figure 4.1). A change to that file reaches every template.</w:t>
      </w:r>
    </w:p>
    <w:p w14:paraId="5C771C51" w14:textId="77777777" w:rsidR="00571B32" w:rsidRDefault="003B6A93">
      <w:pPr>
        <w:pStyle w:val="SAUSFigure"/>
      </w:pPr>
      <w:r>
        <w:rPr>
          <w:noProof/>
        </w:rPr>
        <w:drawing>
          <wp:inline distT="0" distB="0" distL="0" distR="0" wp14:anchorId="2C85362F" wp14:editId="0D7C7B93">
            <wp:extent cx="4608000" cy="119211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20"/>
                    <a:stretch>
                      <a:fillRect/>
                    </a:stretch>
                  </pic:blipFill>
                  <pic:spPr>
                    <a:xfrm>
                      <a:off x="0" y="0"/>
                      <a:ext cx="4608000" cy="1192119"/>
                    </a:xfrm>
                    <a:prstGeom prst="rect">
                      <a:avLst/>
                    </a:prstGeom>
                  </pic:spPr>
                </pic:pic>
              </a:graphicData>
            </a:graphic>
          </wp:inline>
        </w:drawing>
      </w:r>
    </w:p>
    <w:p w14:paraId="60862DC2" w14:textId="3A80B490" w:rsidR="00571B32" w:rsidRDefault="003B6A93">
      <w:pPr>
        <w:pStyle w:val="Caption"/>
      </w:pPr>
      <w:bookmarkStart w:id="23" w:name="_Toc241008289"/>
      <w:r>
        <w:rPr>
          <w:rStyle w:val="SAUSCaptionLabel"/>
        </w:rPr>
        <w:t xml:space="preserve">Figure </w:t>
      </w:r>
      <w:r>
        <w:rPr>
          <w:rStyle w:val="SAUSCaptionLabel"/>
        </w:rPr>
        <w:fldChar w:fldCharType="begin"/>
      </w:r>
      <w:r>
        <w:rPr>
          <w:rStyle w:val="SAUSCaptionLabel"/>
        </w:rPr>
        <w:instrText xml:space="preserve"> STYLEREF 1 \s </w:instrText>
      </w:r>
      <w:r>
        <w:rPr>
          <w:rStyle w:val="SAUSCaptionLabel"/>
        </w:rPr>
        <w:fldChar w:fldCharType="separate"/>
      </w:r>
      <w:r w:rsidR="00097177">
        <w:rPr>
          <w:rStyle w:val="SAUSCaptionLabel"/>
          <w:noProof/>
          <w:cs/>
        </w:rPr>
        <w:t>‎</w:t>
      </w:r>
      <w:r w:rsidR="00097177">
        <w:rPr>
          <w:rStyle w:val="SAUSCaptionLabel"/>
          <w:noProof/>
        </w:rPr>
        <w:t>4</w:t>
      </w:r>
      <w:r>
        <w:rPr>
          <w:rStyle w:val="SAUSCaptionLabel"/>
        </w:rPr>
        <w:fldChar w:fldCharType="end"/>
      </w:r>
      <w:r>
        <w:rPr>
          <w:rStyle w:val="SAUSCaptionLabel"/>
        </w:rPr>
        <w:t>.</w:t>
      </w:r>
      <w:r>
        <w:rPr>
          <w:rStyle w:val="SAUSCaptionLabel"/>
        </w:rPr>
        <w:fldChar w:fldCharType="begin"/>
      </w:r>
      <w:r>
        <w:rPr>
          <w:rStyle w:val="SAUSCaptionLabel"/>
        </w:rPr>
        <w:instrText xml:space="preserve"> SEQ Figure \* ARABIC \s 1 </w:instrText>
      </w:r>
      <w:r>
        <w:rPr>
          <w:rStyle w:val="SAUSCaptionLabel"/>
        </w:rPr>
        <w:fldChar w:fldCharType="separate"/>
      </w:r>
      <w:r w:rsidR="00097177">
        <w:rPr>
          <w:rStyle w:val="SAUSCaptionLabel"/>
          <w:noProof/>
        </w:rPr>
        <w:t>1</w:t>
      </w:r>
      <w:r>
        <w:rPr>
          <w:rStyle w:val="SAUSCaptionLabel"/>
        </w:rPr>
        <w:fldChar w:fldCharType="end"/>
      </w:r>
      <w:r>
        <w:t> </w:t>
      </w:r>
      <w:r>
        <w:t>| Every template draws on the shared brand layer.</w:t>
      </w:r>
      <w:bookmarkEnd w:id="23"/>
    </w:p>
    <w:p w14:paraId="16965F9E" w14:textId="77777777" w:rsidR="00571B32" w:rsidRDefault="003B6A93">
      <w:pPr>
        <w:pStyle w:val="Heading2"/>
      </w:pPr>
      <w:bookmarkStart w:id="24" w:name="_Toc241008280"/>
      <w:r>
        <w:t>Using a template</w:t>
      </w:r>
      <w:bookmarkEnd w:id="24"/>
    </w:p>
    <w:p w14:paraId="21DEF8B5" w14:textId="77777777" w:rsidR="00571B32" w:rsidRDefault="003B6A93">
      <w:r>
        <w:t>A presentation needs only the theme; the university’s details are already built in. Listing 4.1 shows a complete title slide.</w:t>
      </w:r>
    </w:p>
    <w:p w14:paraId="01F7F619" w14:textId="77777777" w:rsidR="00571B32" w:rsidRDefault="003B6A93">
      <w:pPr>
        <w:pStyle w:val="Caption"/>
        <w:keepNext/>
        <w:spacing w:after="80"/>
      </w:pPr>
      <w:r>
        <w:rPr>
          <w:rStyle w:val="SAUSCaptionLabel"/>
        </w:rPr>
        <w:t>Listing 4.1</w:t>
      </w:r>
      <w:r>
        <w:t> </w:t>
      </w:r>
      <w:r>
        <w:t>| A title slide with the SAUS theme.</w:t>
      </w:r>
    </w:p>
    <w:p w14:paraId="20A8D55B" w14:textId="77777777" w:rsidR="00571B32" w:rsidRDefault="003B6A93">
      <w:pPr>
        <w:pStyle w:val="SAUSCode"/>
      </w:pPr>
      <w:r>
        <w:t>\documentclass[aspectratio=169]{beamer}</w:t>
      </w:r>
    </w:p>
    <w:p w14:paraId="080DC75A" w14:textId="77777777" w:rsidR="00571B32" w:rsidRDefault="003B6A93">
      <w:pPr>
        <w:pStyle w:val="SAUSCode"/>
      </w:pPr>
      <w:r>
        <w:t>\usetheme{SAUS}                  % colours, fonts and crest</w:t>
      </w:r>
    </w:p>
    <w:p w14:paraId="13A57029" w14:textId="77777777" w:rsidR="00571B32" w:rsidRDefault="003B6A93">
      <w:pPr>
        <w:pStyle w:val="SAUSCode"/>
      </w:pPr>
      <w:r>
        <w:t>\title{Digital Transformation of Campus Services}</w:t>
      </w:r>
    </w:p>
    <w:p w14:paraId="4CCC8BAB" w14:textId="77777777" w:rsidR="00571B32" w:rsidRDefault="003B6A93">
      <w:pPr>
        <w:pStyle w:val="SAUSCode"/>
      </w:pPr>
      <w:r>
        <w:t>\author{Dr. A. Presenter}</w:t>
      </w:r>
    </w:p>
    <w:p w14:paraId="5E16F07E" w14:textId="77777777" w:rsidR="00571B32" w:rsidRDefault="003B6A93">
      <w:pPr>
        <w:pStyle w:val="SAUSCode"/>
      </w:pPr>
      <w:r>
        <w:t>\begin{document}</w:t>
      </w:r>
    </w:p>
    <w:p w14:paraId="3114F5A7" w14:textId="77777777" w:rsidR="00571B32" w:rsidRDefault="003B6A93">
      <w:pPr>
        <w:pStyle w:val="SAUSCode"/>
      </w:pPr>
      <w:r>
        <w:t>\begin{frame}[plain]\titlepage\end{frame}</w:t>
      </w:r>
    </w:p>
    <w:p w14:paraId="0C20E661" w14:textId="77777777" w:rsidR="00571B32" w:rsidRDefault="003B6A93">
      <w:pPr>
        <w:pStyle w:val="SAUSCode"/>
      </w:pPr>
      <w:r>
        <w:t>\end{document}</w:t>
      </w:r>
    </w:p>
    <w:p w14:paraId="6532E17E" w14:textId="77777777" w:rsidR="00571B32" w:rsidRDefault="003B6A93">
      <w:pPr>
        <w:pStyle w:val="Heading2"/>
        <w:spacing w:before="440"/>
      </w:pPr>
      <w:bookmarkStart w:id="25" w:name="_Toc241008281"/>
      <w:r>
        <w:t>Engines</w:t>
      </w:r>
      <w:bookmarkEnd w:id="25"/>
    </w:p>
    <w:p w14:paraId="6C0178D6" w14:textId="77777777" w:rsidR="00571B32" w:rsidRDefault="003B6A93">
      <w:pPr>
        <w:pStyle w:val="SAUSTheorem"/>
      </w:pPr>
      <w:r>
        <w:rPr>
          <w:rStyle w:val="SAUSLabel"/>
        </w:rPr>
        <w:t>Proposition 4.1.</w:t>
      </w:r>
      <w:r>
        <w:rPr>
          <w:i/>
        </w:rPr>
        <w:t xml:space="preserve"> Each template compiles without errors under LuaLaTeX, XeLaTeX and pdfLaTeX.</w:t>
      </w:r>
    </w:p>
    <w:p w14:paraId="0F859053" w14:textId="77777777" w:rsidR="00571B32" w:rsidRDefault="003B6A93">
      <w:r>
        <w:t>LuaLaTeX and XeLaTeX use the OpenType typefaces directly and set Sindhi and Urdu; pdfLaTeX falls back to Type 1 versions of the typefaces and omits the Arabic-script names, as Chapter 5 confirms.</w:t>
      </w:r>
    </w:p>
    <w:p w14:paraId="11FE66E5" w14:textId="77777777" w:rsidR="00571B32" w:rsidRDefault="003B6A93">
      <w:pPr>
        <w:pStyle w:val="Heading1"/>
      </w:pPr>
      <w:bookmarkStart w:id="26" w:name="_Toc241008282"/>
      <w:r>
        <w:lastRenderedPageBreak/>
        <w:t>Evaluation</w:t>
      </w:r>
      <w:bookmarkEnd w:id="26"/>
    </w:p>
    <w:p w14:paraId="67BE0F25" w14:textId="77777777" w:rsidR="00571B32" w:rsidRDefault="003B6A93">
      <w:pPr>
        <w:pStyle w:val="Heading2"/>
      </w:pPr>
      <w:bookmarkStart w:id="27" w:name="_Toc241008283"/>
      <w:r>
        <w:t>Compilation</w:t>
      </w:r>
      <w:bookmarkEnd w:id="27"/>
    </w:p>
    <w:p w14:paraId="0157E1E0" w14:textId="77777777" w:rsidR="00571B32" w:rsidRDefault="003B6A93">
      <w:r>
        <w:t>Each template’s demonstration file was compiled with all three engines. Table 5.1 summarises the result.</w:t>
      </w:r>
    </w:p>
    <w:p w14:paraId="23810347" w14:textId="01AC8CBF" w:rsidR="00571B32" w:rsidRDefault="003B6A93">
      <w:pPr>
        <w:pStyle w:val="Caption"/>
        <w:keepNext/>
        <w:spacing w:after="120"/>
      </w:pPr>
      <w:bookmarkStart w:id="28" w:name="_Toc241008291"/>
      <w:r>
        <w:rPr>
          <w:rStyle w:val="SAUSCaptionLabel"/>
        </w:rPr>
        <w:t xml:space="preserve">Table </w:t>
      </w:r>
      <w:r>
        <w:rPr>
          <w:rStyle w:val="SAUSCaptionLabel"/>
        </w:rPr>
        <w:fldChar w:fldCharType="begin"/>
      </w:r>
      <w:r>
        <w:rPr>
          <w:rStyle w:val="SAUSCaptionLabel"/>
        </w:rPr>
        <w:instrText xml:space="preserve"> STYLEREF 1 \s </w:instrText>
      </w:r>
      <w:r>
        <w:rPr>
          <w:rStyle w:val="SAUSCaptionLabel"/>
        </w:rPr>
        <w:fldChar w:fldCharType="separate"/>
      </w:r>
      <w:r w:rsidR="00097177">
        <w:rPr>
          <w:rStyle w:val="SAUSCaptionLabel"/>
          <w:noProof/>
          <w:cs/>
        </w:rPr>
        <w:t>‎</w:t>
      </w:r>
      <w:r w:rsidR="00097177">
        <w:rPr>
          <w:rStyle w:val="SAUSCaptionLabel"/>
          <w:noProof/>
        </w:rPr>
        <w:t>5</w:t>
      </w:r>
      <w:r>
        <w:rPr>
          <w:rStyle w:val="SAUSCaptionLabel"/>
        </w:rPr>
        <w:fldChar w:fldCharType="end"/>
      </w:r>
      <w:r>
        <w:rPr>
          <w:rStyle w:val="SAUSCaptionLabel"/>
        </w:rPr>
        <w:t>.</w:t>
      </w:r>
      <w:r>
        <w:rPr>
          <w:rStyle w:val="SAUSCaptionLabel"/>
        </w:rPr>
        <w:fldChar w:fldCharType="begin"/>
      </w:r>
      <w:r>
        <w:rPr>
          <w:rStyle w:val="SAUSCaptionLabel"/>
        </w:rPr>
        <w:instrText xml:space="preserve"> SEQ Table \* ARABIC \s 1 </w:instrText>
      </w:r>
      <w:r>
        <w:rPr>
          <w:rStyle w:val="SAUSCaptionLabel"/>
        </w:rPr>
        <w:fldChar w:fldCharType="separate"/>
      </w:r>
      <w:r w:rsidR="00097177">
        <w:rPr>
          <w:rStyle w:val="SAUSCaptionLabel"/>
          <w:noProof/>
        </w:rPr>
        <w:t>1</w:t>
      </w:r>
      <w:r>
        <w:rPr>
          <w:rStyle w:val="SAUSCaptionLabel"/>
        </w:rPr>
        <w:fldChar w:fldCharType="end"/>
      </w:r>
      <w:r>
        <w:t> </w:t>
      </w:r>
      <w:r>
        <w:t>| Compilation of the demonstration files.</w:t>
      </w:r>
      <w:bookmarkEnd w:id="28"/>
    </w:p>
    <w:tbl>
      <w:tblPr>
        <w:tblStyle w:val="SAUSTable"/>
        <w:tblW w:w="0" w:type="auto"/>
        <w:tblLook w:val="04A0" w:firstRow="1" w:lastRow="0" w:firstColumn="1" w:lastColumn="0" w:noHBand="0" w:noVBand="1"/>
      </w:tblPr>
      <w:tblGrid>
        <w:gridCol w:w="1928"/>
        <w:gridCol w:w="1361"/>
        <w:gridCol w:w="1361"/>
        <w:gridCol w:w="1361"/>
      </w:tblGrid>
      <w:tr w:rsidR="00571B32" w14:paraId="2F2D421C" w14:textId="77777777" w:rsidTr="00571B32">
        <w:trPr>
          <w:cnfStyle w:val="100000000000" w:firstRow="1" w:lastRow="0" w:firstColumn="0" w:lastColumn="0" w:oddVBand="0" w:evenVBand="0" w:oddHBand="0" w:evenHBand="0" w:firstRowFirstColumn="0" w:firstRowLastColumn="0" w:lastRowFirstColumn="0" w:lastRowLastColumn="0"/>
        </w:trPr>
        <w:tc>
          <w:tcPr>
            <w:tcW w:w="1928" w:type="dxa"/>
          </w:tcPr>
          <w:p w14:paraId="2767776A" w14:textId="77777777" w:rsidR="00571B32" w:rsidRDefault="003B6A93">
            <w:pPr>
              <w:pStyle w:val="SAUSCentred"/>
              <w:jc w:val="left"/>
            </w:pPr>
            <w:r>
              <w:rPr>
                <w:rFonts w:ascii="Fira Sans SemiBold" w:hAnsi="Fira Sans SemiBold" w:cs="Fira Sans SemiBold"/>
                <w:sz w:val="22"/>
                <w:szCs w:val="22"/>
              </w:rPr>
              <w:t>Template</w:t>
            </w:r>
          </w:p>
        </w:tc>
        <w:tc>
          <w:tcPr>
            <w:tcW w:w="1361" w:type="dxa"/>
          </w:tcPr>
          <w:p w14:paraId="475CDA76" w14:textId="77777777" w:rsidR="00571B32" w:rsidRDefault="003B6A93">
            <w:pPr>
              <w:pStyle w:val="SAUSCentred"/>
            </w:pPr>
            <w:r>
              <w:rPr>
                <w:rFonts w:ascii="Fira Sans SemiBold" w:hAnsi="Fira Sans SemiBold" w:cs="Fira Sans SemiBold"/>
                <w:sz w:val="22"/>
                <w:szCs w:val="22"/>
              </w:rPr>
              <w:t>LuaLaTeX</w:t>
            </w:r>
          </w:p>
        </w:tc>
        <w:tc>
          <w:tcPr>
            <w:tcW w:w="1361" w:type="dxa"/>
          </w:tcPr>
          <w:p w14:paraId="5035C4DC" w14:textId="77777777" w:rsidR="00571B32" w:rsidRDefault="003B6A93">
            <w:pPr>
              <w:pStyle w:val="SAUSCentred"/>
            </w:pPr>
            <w:r>
              <w:rPr>
                <w:rFonts w:ascii="Fira Sans SemiBold" w:hAnsi="Fira Sans SemiBold" w:cs="Fira Sans SemiBold"/>
                <w:sz w:val="22"/>
                <w:szCs w:val="22"/>
              </w:rPr>
              <w:t>XeLaTeX</w:t>
            </w:r>
          </w:p>
        </w:tc>
        <w:tc>
          <w:tcPr>
            <w:tcW w:w="1361" w:type="dxa"/>
          </w:tcPr>
          <w:p w14:paraId="39CE01F1" w14:textId="77777777" w:rsidR="00571B32" w:rsidRDefault="003B6A93">
            <w:pPr>
              <w:pStyle w:val="SAUSCentred"/>
            </w:pPr>
            <w:r>
              <w:rPr>
                <w:rFonts w:ascii="Fira Sans SemiBold" w:hAnsi="Fira Sans SemiBold" w:cs="Fira Sans SemiBold"/>
                <w:sz w:val="22"/>
                <w:szCs w:val="22"/>
              </w:rPr>
              <w:t>pdfLaTeX</w:t>
            </w:r>
          </w:p>
        </w:tc>
      </w:tr>
      <w:tr w:rsidR="00571B32" w14:paraId="01132A4E" w14:textId="77777777" w:rsidTr="00571B32">
        <w:tc>
          <w:tcPr>
            <w:tcW w:w="1928" w:type="dxa"/>
          </w:tcPr>
          <w:p w14:paraId="764DF18D" w14:textId="77777777" w:rsidR="00571B32" w:rsidRDefault="003B6A93">
            <w:pPr>
              <w:pStyle w:val="SAUSCentred"/>
              <w:jc w:val="left"/>
            </w:pPr>
            <w:r>
              <w:rPr>
                <w:sz w:val="22"/>
                <w:szCs w:val="22"/>
              </w:rPr>
              <w:t>Slides</w:t>
            </w:r>
          </w:p>
        </w:tc>
        <w:tc>
          <w:tcPr>
            <w:tcW w:w="1361" w:type="dxa"/>
          </w:tcPr>
          <w:p w14:paraId="2738B612" w14:textId="77777777" w:rsidR="00571B32" w:rsidRDefault="003B6A93">
            <w:pPr>
              <w:pStyle w:val="SAUSCentred"/>
            </w:pPr>
            <w:r>
              <w:rPr>
                <w:sz w:val="22"/>
                <w:szCs w:val="22"/>
              </w:rPr>
              <w:t>Yes</w:t>
            </w:r>
          </w:p>
        </w:tc>
        <w:tc>
          <w:tcPr>
            <w:tcW w:w="1361" w:type="dxa"/>
          </w:tcPr>
          <w:p w14:paraId="45AD9027" w14:textId="77777777" w:rsidR="00571B32" w:rsidRDefault="003B6A93">
            <w:pPr>
              <w:pStyle w:val="SAUSCentred"/>
            </w:pPr>
            <w:r>
              <w:rPr>
                <w:sz w:val="22"/>
                <w:szCs w:val="22"/>
              </w:rPr>
              <w:t>Yes</w:t>
            </w:r>
          </w:p>
        </w:tc>
        <w:tc>
          <w:tcPr>
            <w:tcW w:w="1361" w:type="dxa"/>
          </w:tcPr>
          <w:p w14:paraId="2E800A2D" w14:textId="77777777" w:rsidR="00571B32" w:rsidRDefault="003B6A93">
            <w:pPr>
              <w:pStyle w:val="SAUSCentred"/>
            </w:pPr>
            <w:r>
              <w:rPr>
                <w:sz w:val="22"/>
                <w:szCs w:val="22"/>
              </w:rPr>
              <w:t>Yes</w:t>
            </w:r>
            <w:r>
              <w:rPr>
                <w:sz w:val="22"/>
                <w:szCs w:val="22"/>
              </w:rPr>
              <w:t>ᵃ</w:t>
            </w:r>
          </w:p>
        </w:tc>
      </w:tr>
      <w:tr w:rsidR="00571B32" w14:paraId="2AE9F48D" w14:textId="77777777" w:rsidTr="00571B32">
        <w:tc>
          <w:tcPr>
            <w:tcW w:w="1928" w:type="dxa"/>
          </w:tcPr>
          <w:p w14:paraId="574AB086" w14:textId="77777777" w:rsidR="00571B32" w:rsidRDefault="003B6A93">
            <w:pPr>
              <w:pStyle w:val="SAUSCentred"/>
              <w:jc w:val="left"/>
            </w:pPr>
            <w:r>
              <w:rPr>
                <w:sz w:val="22"/>
                <w:szCs w:val="22"/>
              </w:rPr>
              <w:t>Posters</w:t>
            </w:r>
          </w:p>
        </w:tc>
        <w:tc>
          <w:tcPr>
            <w:tcW w:w="1361" w:type="dxa"/>
          </w:tcPr>
          <w:p w14:paraId="6762FBBD" w14:textId="77777777" w:rsidR="00571B32" w:rsidRDefault="003B6A93">
            <w:pPr>
              <w:pStyle w:val="SAUSCentred"/>
            </w:pPr>
            <w:r>
              <w:rPr>
                <w:sz w:val="22"/>
                <w:szCs w:val="22"/>
              </w:rPr>
              <w:t>Yes</w:t>
            </w:r>
          </w:p>
        </w:tc>
        <w:tc>
          <w:tcPr>
            <w:tcW w:w="1361" w:type="dxa"/>
          </w:tcPr>
          <w:p w14:paraId="5B607F04" w14:textId="77777777" w:rsidR="00571B32" w:rsidRDefault="003B6A93">
            <w:pPr>
              <w:pStyle w:val="SAUSCentred"/>
            </w:pPr>
            <w:r>
              <w:rPr>
                <w:sz w:val="22"/>
                <w:szCs w:val="22"/>
              </w:rPr>
              <w:t>Yes</w:t>
            </w:r>
          </w:p>
        </w:tc>
        <w:tc>
          <w:tcPr>
            <w:tcW w:w="1361" w:type="dxa"/>
          </w:tcPr>
          <w:p w14:paraId="1FF591E0" w14:textId="77777777" w:rsidR="00571B32" w:rsidRDefault="003B6A93">
            <w:pPr>
              <w:pStyle w:val="SAUSCentred"/>
            </w:pPr>
            <w:r>
              <w:rPr>
                <w:sz w:val="22"/>
                <w:szCs w:val="22"/>
              </w:rPr>
              <w:t>Yes</w:t>
            </w:r>
            <w:r>
              <w:rPr>
                <w:sz w:val="22"/>
                <w:szCs w:val="22"/>
              </w:rPr>
              <w:t>ᵃ</w:t>
            </w:r>
          </w:p>
        </w:tc>
      </w:tr>
      <w:tr w:rsidR="00571B32" w14:paraId="3E63A64B" w14:textId="77777777" w:rsidTr="00571B32">
        <w:tc>
          <w:tcPr>
            <w:tcW w:w="1928" w:type="dxa"/>
          </w:tcPr>
          <w:p w14:paraId="6C578536" w14:textId="77777777" w:rsidR="00571B32" w:rsidRDefault="003B6A93">
            <w:pPr>
              <w:pStyle w:val="SAUSCentred"/>
              <w:jc w:val="left"/>
            </w:pPr>
            <w:r>
              <w:rPr>
                <w:sz w:val="22"/>
                <w:szCs w:val="22"/>
              </w:rPr>
              <w:t>Letters</w:t>
            </w:r>
          </w:p>
        </w:tc>
        <w:tc>
          <w:tcPr>
            <w:tcW w:w="1361" w:type="dxa"/>
          </w:tcPr>
          <w:p w14:paraId="749E4719" w14:textId="77777777" w:rsidR="00571B32" w:rsidRDefault="003B6A93">
            <w:pPr>
              <w:pStyle w:val="SAUSCentred"/>
            </w:pPr>
            <w:r>
              <w:rPr>
                <w:sz w:val="22"/>
                <w:szCs w:val="22"/>
              </w:rPr>
              <w:t>Yes</w:t>
            </w:r>
          </w:p>
        </w:tc>
        <w:tc>
          <w:tcPr>
            <w:tcW w:w="1361" w:type="dxa"/>
          </w:tcPr>
          <w:p w14:paraId="771A8C3B" w14:textId="77777777" w:rsidR="00571B32" w:rsidRDefault="003B6A93">
            <w:pPr>
              <w:pStyle w:val="SAUSCentred"/>
            </w:pPr>
            <w:r>
              <w:rPr>
                <w:sz w:val="22"/>
                <w:szCs w:val="22"/>
              </w:rPr>
              <w:t>Yes</w:t>
            </w:r>
          </w:p>
        </w:tc>
        <w:tc>
          <w:tcPr>
            <w:tcW w:w="1361" w:type="dxa"/>
          </w:tcPr>
          <w:p w14:paraId="5082A0E7" w14:textId="77777777" w:rsidR="00571B32" w:rsidRDefault="003B6A93">
            <w:pPr>
              <w:pStyle w:val="SAUSCentred"/>
            </w:pPr>
            <w:r>
              <w:rPr>
                <w:sz w:val="22"/>
                <w:szCs w:val="22"/>
              </w:rPr>
              <w:t>Yes</w:t>
            </w:r>
            <w:r>
              <w:rPr>
                <w:sz w:val="22"/>
                <w:szCs w:val="22"/>
              </w:rPr>
              <w:t>ᵃ</w:t>
            </w:r>
          </w:p>
        </w:tc>
      </w:tr>
      <w:tr w:rsidR="00571B32" w14:paraId="08625F33" w14:textId="77777777" w:rsidTr="00571B32">
        <w:tc>
          <w:tcPr>
            <w:tcW w:w="1928" w:type="dxa"/>
          </w:tcPr>
          <w:p w14:paraId="0FEF6610" w14:textId="77777777" w:rsidR="00571B32" w:rsidRDefault="003B6A93">
            <w:pPr>
              <w:pStyle w:val="SAUSCentred"/>
              <w:jc w:val="left"/>
            </w:pPr>
            <w:r>
              <w:rPr>
                <w:sz w:val="22"/>
                <w:szCs w:val="22"/>
              </w:rPr>
              <w:t>Certificates</w:t>
            </w:r>
          </w:p>
        </w:tc>
        <w:tc>
          <w:tcPr>
            <w:tcW w:w="1361" w:type="dxa"/>
          </w:tcPr>
          <w:p w14:paraId="6E2B2CFB" w14:textId="77777777" w:rsidR="00571B32" w:rsidRDefault="003B6A93">
            <w:pPr>
              <w:pStyle w:val="SAUSCentred"/>
            </w:pPr>
            <w:r>
              <w:rPr>
                <w:sz w:val="22"/>
                <w:szCs w:val="22"/>
              </w:rPr>
              <w:t>Yes</w:t>
            </w:r>
          </w:p>
        </w:tc>
        <w:tc>
          <w:tcPr>
            <w:tcW w:w="1361" w:type="dxa"/>
          </w:tcPr>
          <w:p w14:paraId="096989BB" w14:textId="77777777" w:rsidR="00571B32" w:rsidRDefault="003B6A93">
            <w:pPr>
              <w:pStyle w:val="SAUSCentred"/>
            </w:pPr>
            <w:r>
              <w:rPr>
                <w:sz w:val="22"/>
                <w:szCs w:val="22"/>
              </w:rPr>
              <w:t>Yes</w:t>
            </w:r>
          </w:p>
        </w:tc>
        <w:tc>
          <w:tcPr>
            <w:tcW w:w="1361" w:type="dxa"/>
          </w:tcPr>
          <w:p w14:paraId="30D577D1" w14:textId="77777777" w:rsidR="00571B32" w:rsidRDefault="003B6A93">
            <w:pPr>
              <w:pStyle w:val="SAUSCentred"/>
            </w:pPr>
            <w:r>
              <w:rPr>
                <w:sz w:val="22"/>
                <w:szCs w:val="22"/>
              </w:rPr>
              <w:t>Yes</w:t>
            </w:r>
            <w:r>
              <w:rPr>
                <w:sz w:val="22"/>
                <w:szCs w:val="22"/>
              </w:rPr>
              <w:t>ᵃ</w:t>
            </w:r>
          </w:p>
        </w:tc>
      </w:tr>
    </w:tbl>
    <w:p w14:paraId="40EAEBF0" w14:textId="77777777" w:rsidR="00571B32" w:rsidRDefault="003B6A93">
      <w:pPr>
        <w:pStyle w:val="SAUSCentred"/>
        <w:spacing w:before="60" w:after="200"/>
      </w:pPr>
      <w:r>
        <w:rPr>
          <w:color w:val="6A626B"/>
          <w:sz w:val="19"/>
          <w:szCs w:val="19"/>
        </w:rPr>
        <w:t>ᵃ</w:t>
      </w:r>
      <w:r>
        <w:rPr>
          <w:color w:val="6A626B"/>
          <w:sz w:val="19"/>
          <w:szCs w:val="19"/>
        </w:rPr>
        <w:t xml:space="preserve"> Without the Sindhi and Urdu names.</w:t>
      </w:r>
    </w:p>
    <w:p w14:paraId="0F6A29D0" w14:textId="77777777" w:rsidR="00571B32" w:rsidRDefault="003B6A93">
      <w:pPr>
        <w:pStyle w:val="Heading2"/>
      </w:pPr>
      <w:bookmarkStart w:id="29" w:name="_Toc241008284"/>
      <w:r>
        <w:t>Legibility</w:t>
      </w:r>
      <w:bookmarkEnd w:id="29"/>
    </w:p>
    <w:p w14:paraId="76D2B8F2" w14:textId="77777777" w:rsidR="00571B32" w:rsidRDefault="003B6A93">
      <w:r>
        <w:t>Every colour used for text reaches a contrast of at least 4.5 against white (Table 3.1), satisfying Definition 3.1 at the level WCAG 2.1 requires for body text.</w:t>
      </w:r>
    </w:p>
    <w:p w14:paraId="0D0E1873" w14:textId="77777777" w:rsidR="00571B32" w:rsidRDefault="003B6A93">
      <w:pPr>
        <w:pStyle w:val="Heading1"/>
      </w:pPr>
      <w:bookmarkStart w:id="30" w:name="_Toc241008285"/>
      <w:r>
        <w:lastRenderedPageBreak/>
        <w:t>Conclusion</w:t>
      </w:r>
      <w:bookmarkEnd w:id="30"/>
    </w:p>
    <w:p w14:paraId="70CCA30E" w14:textId="77777777" w:rsidR="00571B32" w:rsidRDefault="003B6A93">
      <w:r>
        <w:t>The project produced a shared document identity for the university and a family of templates that apply it consistently. Because the design lives in one brand layer, future changes—a new typeface, a revised address—need to be made only once. Future work could extend the templates to the university’s website and to forms.</w:t>
      </w:r>
    </w:p>
    <w:p w14:paraId="75984186" w14:textId="77777777" w:rsidR="00571B32" w:rsidRDefault="00571B32">
      <w:pPr>
        <w:sectPr w:rsidR="00571B32">
          <w:headerReference w:type="default" r:id="rId21"/>
          <w:footerReference w:type="default" r:id="rId22"/>
          <w:pgSz w:w="11906" w:h="16838"/>
          <w:pgMar w:top="1701" w:right="1417" w:bottom="1531" w:left="2154" w:header="737" w:footer="737" w:gutter="0"/>
          <w:pgNumType w:start="1"/>
          <w:cols w:space="720"/>
          <w:docGrid w:linePitch="360"/>
        </w:sectPr>
      </w:pPr>
    </w:p>
    <w:p w14:paraId="6D16B22E" w14:textId="77777777" w:rsidR="00571B32" w:rsidRDefault="003B6A93">
      <w:pPr>
        <w:pStyle w:val="SAUSFrontHeading"/>
      </w:pPr>
      <w:bookmarkStart w:id="31" w:name="_Toc241008286"/>
      <w:r>
        <w:lastRenderedPageBreak/>
        <w:t>References</w:t>
      </w:r>
      <w:bookmarkEnd w:id="31"/>
    </w:p>
    <w:p w14:paraId="1ABE7C55" w14:textId="77777777" w:rsidR="00571B32" w:rsidRDefault="003B6A93">
      <w:pPr>
        <w:pStyle w:val="SAUSReference"/>
      </w:pPr>
      <w:r>
        <w:t>World Wide Web Consortium, “Web content accessibility guidelines (WCAG) 2.1,” Jun. 5, 2018. [Online]. Available: https://www.w3.org/TR/WCAG21/</w:t>
      </w:r>
    </w:p>
    <w:p w14:paraId="18B498D5" w14:textId="77777777" w:rsidR="00571B32" w:rsidRDefault="003B6A93">
      <w:pPr>
        <w:pStyle w:val="SAUSReference"/>
      </w:pPr>
      <w:r>
        <w:t xml:space="preserve">L. Lamport, </w:t>
      </w:r>
      <w:r>
        <w:rPr>
          <w:i/>
        </w:rPr>
        <w:t>LaTeX: A Document Preparation System</w:t>
      </w:r>
      <w:r>
        <w:t>, 2nd ed. Reading, MA: Addison-Wesley, 1994.</w:t>
      </w:r>
    </w:p>
    <w:p w14:paraId="6357CF96" w14:textId="77777777" w:rsidR="00571B32" w:rsidRDefault="003B6A93">
      <w:pPr>
        <w:pStyle w:val="SAUSReference"/>
      </w:pPr>
      <w:r>
        <w:t xml:space="preserve">R. Bringhurst, </w:t>
      </w:r>
      <w:r>
        <w:rPr>
          <w:i/>
        </w:rPr>
        <w:t>The Elements of Typographic Style</w:t>
      </w:r>
      <w:r>
        <w:t>, 4th ed. Vancouver: Hartley &amp; Marks, 2012.</w:t>
      </w:r>
    </w:p>
    <w:p w14:paraId="3AC38DC7" w14:textId="77777777" w:rsidR="00571B32" w:rsidRDefault="003B6A93">
      <w:pPr>
        <w:pStyle w:val="SAUSReference"/>
      </w:pPr>
      <w:r>
        <w:t xml:space="preserve">D. E. Knuth, </w:t>
      </w:r>
      <w:r>
        <w:rPr>
          <w:i/>
        </w:rPr>
        <w:t>The TeXbook</w:t>
      </w:r>
      <w:r>
        <w:t>. Reading, MA: Addison-Wesley, 1984.</w:t>
      </w:r>
    </w:p>
    <w:p w14:paraId="7B22CE6D" w14:textId="77777777" w:rsidR="00571B32" w:rsidRDefault="003B6A93">
      <w:pPr>
        <w:pStyle w:val="SAUSReference"/>
      </w:pPr>
      <w:r>
        <w:t xml:space="preserve">M. Kohm, </w:t>
      </w:r>
      <w:r>
        <w:rPr>
          <w:i/>
        </w:rPr>
        <w:t>KOMA-Script: The Guide</w:t>
      </w:r>
      <w:r>
        <w:t>. [Online]. Available: https://ctan.org/pkg/koma-script</w:t>
      </w:r>
    </w:p>
    <w:p w14:paraId="01562237" w14:textId="77777777" w:rsidR="00571B32" w:rsidRDefault="003B6A93">
      <w:pPr>
        <w:pStyle w:val="SAUSReference"/>
      </w:pPr>
      <w:r>
        <w:t xml:space="preserve">T. Tantau, </w:t>
      </w:r>
      <w:r>
        <w:rPr>
          <w:i/>
        </w:rPr>
        <w:t>The TikZ and PGF Packages: Manual</w:t>
      </w:r>
      <w:r>
        <w:t>. [Online]. Available: https://ctan.org/pkg/pgf</w:t>
      </w:r>
    </w:p>
    <w:p w14:paraId="606B39C5" w14:textId="77777777" w:rsidR="00571B32" w:rsidRDefault="003B6A93">
      <w:pPr>
        <w:pStyle w:val="SAUSReference"/>
      </w:pPr>
      <w:r>
        <w:t xml:space="preserve">W. Robertson, </w:t>
      </w:r>
      <w:r>
        <w:rPr>
          <w:i/>
        </w:rPr>
        <w:t>The fontspec Package: Font Selection for XeLaTeX and LuaLaTeX</w:t>
      </w:r>
      <w:r>
        <w:t>. [Online]. Available: https://ctan.org/pkg/fontspec</w:t>
      </w:r>
    </w:p>
    <w:p w14:paraId="0C9437B4" w14:textId="77777777" w:rsidR="00571B32" w:rsidRDefault="003B6A93">
      <w:pPr>
        <w:pStyle w:val="SAUSReference"/>
      </w:pPr>
      <w:r>
        <w:t>SIL Global, “Lateef.” [Online]. Available: https://software.sil.org/lateef/</w:t>
      </w:r>
    </w:p>
    <w:p w14:paraId="2D299A02" w14:textId="77777777" w:rsidR="00571B32" w:rsidRDefault="00571B32">
      <w:pPr>
        <w:sectPr w:rsidR="00571B32">
          <w:headerReference w:type="default" r:id="rId23"/>
          <w:footerReference w:type="default" r:id="rId24"/>
          <w:pgSz w:w="11906" w:h="16838"/>
          <w:pgMar w:top="1701" w:right="1417" w:bottom="1531" w:left="2154" w:header="737" w:footer="737" w:gutter="0"/>
          <w:cols w:space="720"/>
          <w:docGrid w:linePitch="360"/>
        </w:sectPr>
      </w:pPr>
    </w:p>
    <w:p w14:paraId="3005F93F" w14:textId="77777777" w:rsidR="00571B32" w:rsidRDefault="003B6A93">
      <w:pPr>
        <w:pStyle w:val="SAUSAppendixHeading"/>
      </w:pPr>
      <w:bookmarkStart w:id="32" w:name="_Toc241008287"/>
      <w:r>
        <w:lastRenderedPageBreak/>
        <w:t>Using the templates</w:t>
      </w:r>
      <w:bookmarkEnd w:id="32"/>
    </w:p>
    <w:p w14:paraId="7037BA67" w14:textId="77777777" w:rsidR="00571B32" w:rsidRDefault="003B6A93">
      <w:r>
        <w:t xml:space="preserve">The templates, with starter files and full documentation, are in the </w:t>
      </w:r>
      <w:r>
        <w:rPr>
          <w:rStyle w:val="SAUSCodeInline"/>
        </w:rPr>
        <w:t>latex</w:t>
      </w:r>
      <w:r>
        <w:t xml:space="preserve"> folder. Copy the template and its starter file, with </w:t>
      </w:r>
      <w:r>
        <w:rPr>
          <w:rStyle w:val="SAUSCodeInline"/>
        </w:rPr>
        <w:t>saus-brand.sty</w:t>
      </w:r>
      <w:r>
        <w:t xml:space="preserve"> and the </w:t>
      </w:r>
      <w:r>
        <w:rPr>
          <w:rStyle w:val="SAUSCodeInline"/>
        </w:rPr>
        <w:t>assets</w:t>
      </w:r>
      <w:r>
        <w:t xml:space="preserve"> folder, into a new directory and build with </w:t>
      </w:r>
      <w:r>
        <w:rPr>
          <w:rStyle w:val="SAUSCodeInline"/>
        </w:rPr>
        <w:t>latexmk</w:t>
      </w:r>
      <w:r>
        <w:t xml:space="preserve">. The Word templates are in the </w:t>
      </w:r>
      <w:r>
        <w:rPr>
          <w:rStyle w:val="SAUSCodeInline"/>
        </w:rPr>
        <w:t>word</w:t>
      </w:r>
      <w:r>
        <w:t xml:space="preserve"> folder.</w:t>
      </w:r>
    </w:p>
    <w:sectPr w:rsidR="00571B32" w:rsidSect="00034616">
      <w:headerReference w:type="default" r:id="rId25"/>
      <w:footerReference w:type="default" r:id="rId26"/>
      <w:pgSz w:w="11906" w:h="16838"/>
      <w:pgMar w:top="1701" w:right="1417" w:bottom="1531" w:left="2154"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5D3DC" w14:textId="77777777" w:rsidR="003B6A93" w:rsidRDefault="003B6A93">
      <w:pPr>
        <w:spacing w:after="0" w:line="240" w:lineRule="auto"/>
      </w:pPr>
      <w:r>
        <w:separator/>
      </w:r>
    </w:p>
  </w:endnote>
  <w:endnote w:type="continuationSeparator" w:id="0">
    <w:p w14:paraId="3C2D634A" w14:textId="77777777" w:rsidR="003B6A93" w:rsidRDefault="003B6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ira Sans Medium">
    <w:panose1 w:val="020B0603050000020004"/>
    <w:charset w:val="00"/>
    <w:family w:val="swiss"/>
    <w:notTrueType/>
    <w:pitch w:val="variable"/>
    <w:sig w:usb0="600002FF" w:usb1="02000001" w:usb2="00000000" w:usb3="00000000" w:csb0="0000019F" w:csb1="00000000"/>
  </w:font>
  <w:font w:name="Fira Sans SemiBold">
    <w:panose1 w:val="020B0603050000020004"/>
    <w:charset w:val="00"/>
    <w:family w:val="swiss"/>
    <w:notTrueType/>
    <w:pitch w:val="variable"/>
    <w:sig w:usb0="600002FF" w:usb1="02000001" w:usb2="00000000" w:usb3="00000000" w:csb0="0000019F" w:csb1="00000000"/>
  </w:font>
  <w:font w:name="EB Garamond">
    <w:panose1 w:val="00000000000000000000"/>
    <w:charset w:val="00"/>
    <w:family w:val="modern"/>
    <w:notTrueType/>
    <w:pitch w:val="variable"/>
    <w:sig w:usb0="E00002FF" w:usb1="5201E4FB" w:usb2="00000028" w:usb3="00000000" w:csb0="0000019F" w:csb1="00000000"/>
  </w:font>
  <w:font w:name="Lateef">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ira Sans">
    <w:panose1 w:val="020B0503050000020004"/>
    <w:charset w:val="00"/>
    <w:family w:val="swiss"/>
    <w:notTrueType/>
    <w:pitch w:val="variable"/>
    <w:sig w:usb0="600002FF" w:usb1="02000001" w:usb2="00000000" w:usb3="00000000" w:csb0="0000019F" w:csb1="00000000"/>
  </w:font>
  <w:font w:name="Fira Sans Light">
    <w:panose1 w:val="020B0403050000020004"/>
    <w:charset w:val="00"/>
    <w:family w:val="swiss"/>
    <w:notTrueType/>
    <w:pitch w:val="variable"/>
    <w:sig w:usb0="600002FF" w:usb1="02000001" w:usb2="00000000" w:usb3="00000000" w:csb0="0000019F" w:csb1="00000000"/>
  </w:font>
  <w:font w:name="Fira Mono">
    <w:panose1 w:val="020B0509050000020004"/>
    <w:charset w:val="00"/>
    <w:family w:val="modern"/>
    <w:notTrueType/>
    <w:pitch w:val="fixed"/>
    <w:sig w:usb0="40000287" w:usb1="02003801" w:usb2="00000000" w:usb3="00000000" w:csb0="0000009F" w:csb1="00000000"/>
  </w:font>
  <w:font w:name="SAUS Nastaliq Urdu">
    <w:panose1 w:val="020B0502040504020204"/>
    <w:charset w:val="00"/>
    <w:family w:val="swiss"/>
    <w:pitch w:val="variable"/>
    <w:sig w:usb0="80002003" w:usb1="80002040" w:usb2="00000000" w:usb3="00000000" w:csb0="0000004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D47BB" w14:textId="77777777" w:rsidR="00097177" w:rsidRDefault="000971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43049" w14:textId="77777777" w:rsidR="00097177" w:rsidRDefault="000971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0E37F" w14:textId="77777777" w:rsidR="00097177" w:rsidRDefault="000971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80168" w14:textId="77777777" w:rsidR="00571B32" w:rsidRDefault="003B6A93">
    <w:pPr>
      <w:pStyle w:val="SAUSHeader"/>
      <w:jc w:val="center"/>
    </w:pPr>
    <w:r>
      <w:rPr>
        <w:rFonts w:ascii="Fira Sans SemiBold" w:hAnsi="Fira Sans SemiBold" w:cs="Fira Sans SemiBold"/>
        <w:color w:val="6B2A4C"/>
        <w:sz w:val="20"/>
        <w:szCs w:val="20"/>
      </w:rPr>
      <w:fldChar w:fldCharType="begin"/>
    </w:r>
    <w:r>
      <w:rPr>
        <w:rFonts w:ascii="Fira Sans SemiBold" w:hAnsi="Fira Sans SemiBold" w:cs="Fira Sans SemiBold"/>
        <w:color w:val="6B2A4C"/>
        <w:sz w:val="20"/>
        <w:szCs w:val="20"/>
      </w:rPr>
      <w:instrText xml:space="preserve"> PAGE </w:instrText>
    </w:r>
    <w:r>
      <w:rPr>
        <w:rFonts w:ascii="Fira Sans SemiBold" w:hAnsi="Fira Sans SemiBold" w:cs="Fira Sans SemiBold"/>
        <w:color w:val="6B2A4C"/>
        <w:sz w:val="20"/>
        <w:szCs w:val="20"/>
      </w:rPr>
      <w:fldChar w:fldCharType="separate"/>
    </w:r>
    <w:r>
      <w:rPr>
        <w:rFonts w:ascii="Fira Sans SemiBold" w:hAnsi="Fira Sans SemiBold" w:cs="Fira Sans SemiBold"/>
        <w:color w:val="6B2A4C"/>
        <w:sz w:val="20"/>
        <w:szCs w:val="20"/>
      </w:rPr>
      <w:t>ii</w:t>
    </w:r>
    <w:r>
      <w:rPr>
        <w:rFonts w:ascii="Fira Sans SemiBold" w:hAnsi="Fira Sans SemiBold" w:cs="Fira Sans SemiBold"/>
        <w:color w:val="6B2A4C"/>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F0EF7" w14:textId="77777777" w:rsidR="00571B32" w:rsidRDefault="00571B3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A5E68" w14:textId="77777777" w:rsidR="00571B32" w:rsidRDefault="00571B32">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3C9FB" w14:textId="77777777" w:rsidR="00571B32" w:rsidRDefault="00571B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E9145" w14:textId="77777777" w:rsidR="003B6A93" w:rsidRDefault="003B6A93">
      <w:pPr>
        <w:spacing w:after="0" w:line="240" w:lineRule="auto"/>
      </w:pPr>
      <w:r>
        <w:separator/>
      </w:r>
    </w:p>
  </w:footnote>
  <w:footnote w:type="continuationSeparator" w:id="0">
    <w:p w14:paraId="135432EE" w14:textId="77777777" w:rsidR="003B6A93" w:rsidRDefault="003B6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C611" w14:textId="77777777" w:rsidR="00097177" w:rsidRDefault="000971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EA899" w14:textId="77777777" w:rsidR="00097177" w:rsidRDefault="000971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A0FD1" w14:textId="77777777" w:rsidR="00097177" w:rsidRDefault="000971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0F22F" w14:textId="77777777" w:rsidR="00571B32" w:rsidRDefault="00571B3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596D8" w14:textId="7B16FB1E" w:rsidR="00571B32" w:rsidRDefault="003B6A93">
    <w:pPr>
      <w:pStyle w:val="SAUSHeader"/>
      <w:pBdr>
        <w:bottom w:val="single" w:sz="4" w:space="4" w:color="D9C9D2"/>
      </w:pBdr>
    </w:pPr>
    <w:r>
      <w:rPr>
        <w:szCs w:val="18"/>
      </w:rPr>
      <w:fldChar w:fldCharType="begin"/>
    </w:r>
    <w:r>
      <w:rPr>
        <w:szCs w:val="18"/>
      </w:rPr>
      <w:instrText xml:space="preserve"> STYLEREF 1 \n </w:instrText>
    </w:r>
    <w:r>
      <w:rPr>
        <w:szCs w:val="18"/>
      </w:rPr>
      <w:fldChar w:fldCharType="separate"/>
    </w:r>
    <w:r w:rsidR="00097177">
      <w:rPr>
        <w:noProof/>
        <w:szCs w:val="18"/>
        <w:cs/>
      </w:rPr>
      <w:t>‎</w:t>
    </w:r>
    <w:r w:rsidR="00097177">
      <w:rPr>
        <w:noProof/>
        <w:szCs w:val="18"/>
      </w:rPr>
      <w:t>Chapter 1</w:t>
    </w:r>
    <w:r>
      <w:rPr>
        <w:szCs w:val="18"/>
      </w:rPr>
      <w:fldChar w:fldCharType="end"/>
    </w:r>
    <w:r>
      <w:rPr>
        <w:szCs w:val="18"/>
      </w:rPr>
      <w:t> </w:t>
    </w:r>
    <w:r>
      <w:rPr>
        <w:szCs w:val="18"/>
      </w:rPr>
      <w:t>· </w:t>
    </w:r>
    <w:r>
      <w:rPr>
        <w:szCs w:val="18"/>
      </w:rPr>
      <w:fldChar w:fldCharType="begin"/>
    </w:r>
    <w:r>
      <w:rPr>
        <w:szCs w:val="18"/>
      </w:rPr>
      <w:instrText xml:space="preserve"> STYLEREF 1 </w:instrText>
    </w:r>
    <w:r>
      <w:rPr>
        <w:szCs w:val="18"/>
      </w:rPr>
      <w:fldChar w:fldCharType="separate"/>
    </w:r>
    <w:r w:rsidR="00097177">
      <w:rPr>
        <w:noProof/>
        <w:szCs w:val="18"/>
      </w:rPr>
      <w:t>Introduction</w:t>
    </w:r>
    <w:r>
      <w:rPr>
        <w:szCs w:val="18"/>
      </w:rPr>
      <w:fldChar w:fldCharType="end"/>
    </w:r>
    <w:r>
      <w:tab/>
    </w:r>
    <w:r>
      <w:rPr>
        <w:rFonts w:ascii="Fira Sans SemiBold" w:hAnsi="Fira Sans SemiBold" w:cs="Fira Sans SemiBold"/>
        <w:color w:val="6B2A4C"/>
        <w:sz w:val="20"/>
        <w:szCs w:val="20"/>
      </w:rPr>
      <w:fldChar w:fldCharType="begin"/>
    </w:r>
    <w:r>
      <w:rPr>
        <w:rFonts w:ascii="Fira Sans SemiBold" w:hAnsi="Fira Sans SemiBold" w:cs="Fira Sans SemiBold"/>
        <w:color w:val="6B2A4C"/>
        <w:sz w:val="20"/>
        <w:szCs w:val="20"/>
      </w:rPr>
      <w:instrText xml:space="preserve"> PAGE </w:instrText>
    </w:r>
    <w:r>
      <w:rPr>
        <w:rFonts w:ascii="Fira Sans SemiBold" w:hAnsi="Fira Sans SemiBold" w:cs="Fira Sans SemiBold"/>
        <w:color w:val="6B2A4C"/>
        <w:sz w:val="20"/>
        <w:szCs w:val="20"/>
      </w:rPr>
      <w:fldChar w:fldCharType="separate"/>
    </w:r>
    <w:r>
      <w:rPr>
        <w:rFonts w:ascii="Fira Sans SemiBold" w:hAnsi="Fira Sans SemiBold" w:cs="Fira Sans SemiBold"/>
        <w:color w:val="6B2A4C"/>
        <w:sz w:val="20"/>
        <w:szCs w:val="20"/>
      </w:rPr>
      <w:t>1</w:t>
    </w:r>
    <w:r>
      <w:rPr>
        <w:rFonts w:ascii="Fira Sans SemiBold" w:hAnsi="Fira Sans SemiBold" w:cs="Fira Sans SemiBold"/>
        <w:color w:val="6B2A4C"/>
        <w:sz w:val="20"/>
        <w:szCs w:val="20"/>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17B7" w14:textId="77777777" w:rsidR="00571B32" w:rsidRDefault="003B6A93">
    <w:pPr>
      <w:pStyle w:val="SAUSHeader"/>
      <w:pBdr>
        <w:bottom w:val="single" w:sz="4" w:space="4" w:color="D9C9D2"/>
      </w:pBdr>
    </w:pPr>
    <w:r>
      <w:rPr>
        <w:szCs w:val="18"/>
      </w:rPr>
      <w:t>References</w:t>
    </w:r>
    <w:r>
      <w:tab/>
    </w:r>
    <w:r>
      <w:rPr>
        <w:rFonts w:ascii="Fira Sans SemiBold" w:hAnsi="Fira Sans SemiBold" w:cs="Fira Sans SemiBold"/>
        <w:color w:val="6B2A4C"/>
        <w:sz w:val="20"/>
        <w:szCs w:val="20"/>
      </w:rPr>
      <w:fldChar w:fldCharType="begin"/>
    </w:r>
    <w:r>
      <w:rPr>
        <w:rFonts w:ascii="Fira Sans SemiBold" w:hAnsi="Fira Sans SemiBold" w:cs="Fira Sans SemiBold"/>
        <w:color w:val="6B2A4C"/>
        <w:sz w:val="20"/>
        <w:szCs w:val="20"/>
      </w:rPr>
      <w:instrText xml:space="preserve"> PAGE </w:instrText>
    </w:r>
    <w:r>
      <w:rPr>
        <w:rFonts w:ascii="Fira Sans SemiBold" w:hAnsi="Fira Sans SemiBold" w:cs="Fira Sans SemiBold"/>
        <w:color w:val="6B2A4C"/>
        <w:sz w:val="20"/>
        <w:szCs w:val="20"/>
      </w:rPr>
      <w:fldChar w:fldCharType="separate"/>
    </w:r>
    <w:r>
      <w:rPr>
        <w:rFonts w:ascii="Fira Sans SemiBold" w:hAnsi="Fira Sans SemiBold" w:cs="Fira Sans SemiBold"/>
        <w:color w:val="6B2A4C"/>
        <w:sz w:val="20"/>
        <w:szCs w:val="20"/>
      </w:rPr>
      <w:t>1</w:t>
    </w:r>
    <w:r>
      <w:rPr>
        <w:rFonts w:ascii="Fira Sans SemiBold" w:hAnsi="Fira Sans SemiBold" w:cs="Fira Sans SemiBold"/>
        <w:color w:val="6B2A4C"/>
        <w:sz w:val="20"/>
        <w:szCs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08F3" w14:textId="0E3AC50E" w:rsidR="00571B32" w:rsidRDefault="003B6A93">
    <w:pPr>
      <w:pStyle w:val="SAUSHeader"/>
      <w:pBdr>
        <w:bottom w:val="single" w:sz="4" w:space="4" w:color="D9C9D2"/>
      </w:pBdr>
    </w:pPr>
    <w:r>
      <w:rPr>
        <w:szCs w:val="18"/>
      </w:rPr>
      <w:fldChar w:fldCharType="begin"/>
    </w:r>
    <w:r>
      <w:rPr>
        <w:szCs w:val="18"/>
      </w:rPr>
      <w:instrText xml:space="preserve"> STYLEREF "SAUS Appendix Heading" \n </w:instrText>
    </w:r>
    <w:r>
      <w:rPr>
        <w:szCs w:val="18"/>
      </w:rPr>
      <w:fldChar w:fldCharType="separate"/>
    </w:r>
    <w:r w:rsidR="00097177">
      <w:rPr>
        <w:noProof/>
        <w:szCs w:val="18"/>
        <w:cs/>
      </w:rPr>
      <w:t>‎</w:t>
    </w:r>
    <w:r w:rsidR="00097177">
      <w:rPr>
        <w:noProof/>
        <w:szCs w:val="18"/>
      </w:rPr>
      <w:t>Appendix A</w:t>
    </w:r>
    <w:r>
      <w:rPr>
        <w:szCs w:val="18"/>
      </w:rPr>
      <w:fldChar w:fldCharType="end"/>
    </w:r>
    <w:r>
      <w:rPr>
        <w:szCs w:val="18"/>
      </w:rPr>
      <w:t> </w:t>
    </w:r>
    <w:r>
      <w:rPr>
        <w:szCs w:val="18"/>
      </w:rPr>
      <w:t>· </w:t>
    </w:r>
    <w:r>
      <w:rPr>
        <w:szCs w:val="18"/>
      </w:rPr>
      <w:fldChar w:fldCharType="begin"/>
    </w:r>
    <w:r>
      <w:rPr>
        <w:szCs w:val="18"/>
      </w:rPr>
      <w:instrText xml:space="preserve"> STYLEREF "SAUS Appendix Heading" </w:instrText>
    </w:r>
    <w:r>
      <w:rPr>
        <w:szCs w:val="18"/>
      </w:rPr>
      <w:fldChar w:fldCharType="separate"/>
    </w:r>
    <w:r w:rsidR="00097177">
      <w:rPr>
        <w:noProof/>
        <w:szCs w:val="18"/>
      </w:rPr>
      <w:t>Using the templates</w:t>
    </w:r>
    <w:r>
      <w:rPr>
        <w:szCs w:val="18"/>
      </w:rPr>
      <w:fldChar w:fldCharType="end"/>
    </w:r>
    <w:r>
      <w:tab/>
    </w:r>
    <w:r>
      <w:rPr>
        <w:rFonts w:ascii="Fira Sans SemiBold" w:hAnsi="Fira Sans SemiBold" w:cs="Fira Sans SemiBold"/>
        <w:color w:val="6B2A4C"/>
        <w:sz w:val="20"/>
        <w:szCs w:val="20"/>
      </w:rPr>
      <w:fldChar w:fldCharType="begin"/>
    </w:r>
    <w:r>
      <w:rPr>
        <w:rFonts w:ascii="Fira Sans SemiBold" w:hAnsi="Fira Sans SemiBold" w:cs="Fira Sans SemiBold"/>
        <w:color w:val="6B2A4C"/>
        <w:sz w:val="20"/>
        <w:szCs w:val="20"/>
      </w:rPr>
      <w:instrText xml:space="preserve"> PAGE </w:instrText>
    </w:r>
    <w:r>
      <w:rPr>
        <w:rFonts w:ascii="Fira Sans SemiBold" w:hAnsi="Fira Sans SemiBold" w:cs="Fira Sans SemiBold"/>
        <w:color w:val="6B2A4C"/>
        <w:sz w:val="20"/>
        <w:szCs w:val="20"/>
      </w:rPr>
      <w:fldChar w:fldCharType="separate"/>
    </w:r>
    <w:r>
      <w:rPr>
        <w:rFonts w:ascii="Fira Sans SemiBold" w:hAnsi="Fira Sans SemiBold" w:cs="Fira Sans SemiBold"/>
        <w:color w:val="6B2A4C"/>
        <w:sz w:val="20"/>
        <w:szCs w:val="20"/>
      </w:rPr>
      <w:t>1</w:t>
    </w:r>
    <w:r>
      <w:rPr>
        <w:rFonts w:ascii="Fira Sans SemiBold" w:hAnsi="Fira Sans SemiBold" w:cs="Fira Sans SemiBold"/>
        <w:color w:val="6B2A4C"/>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8029CE"/>
    <w:multiLevelType w:val="hybridMultilevel"/>
    <w:tmpl w:val="D72AF45E"/>
    <w:lvl w:ilvl="0" w:tplc="6EB2037A">
      <w:start w:val="1"/>
      <w:numFmt w:val="bullet"/>
      <w:pStyle w:val="ListBullet"/>
      <w:lvlText w:val=""/>
      <w:lvlJc w:val="left"/>
      <w:pPr>
        <w:ind w:left="397" w:hanging="397"/>
      </w:pPr>
      <w:rPr>
        <w:rFonts w:ascii="Wingdings" w:hAnsi="Wingdings" w:hint="default"/>
        <w:color w:val="6B2A4C"/>
        <w:sz w:val="18"/>
      </w:rPr>
    </w:lvl>
    <w:lvl w:ilvl="1" w:tplc="B57E425A">
      <w:start w:val="1"/>
      <w:numFmt w:val="bullet"/>
      <w:lvlText w:val=""/>
      <w:lvlJc w:val="left"/>
      <w:pPr>
        <w:ind w:left="794" w:hanging="397"/>
      </w:pPr>
      <w:rPr>
        <w:rFonts w:ascii="Wingdings" w:hAnsi="Wingdings" w:hint="default"/>
        <w:color w:val="1A1A91"/>
        <w:sz w:val="16"/>
      </w:rPr>
    </w:lvl>
    <w:lvl w:ilvl="2" w:tplc="055A9AA4">
      <w:start w:val="1"/>
      <w:numFmt w:val="bullet"/>
      <w:lvlText w:val=""/>
      <w:lvlJc w:val="left"/>
      <w:pPr>
        <w:ind w:left="1191" w:hanging="397"/>
      </w:pPr>
      <w:rPr>
        <w:rFonts w:ascii="Wingdings" w:hAnsi="Wingdings" w:hint="default"/>
        <w:color w:val="C39B3E"/>
        <w:sz w:val="14"/>
      </w:rPr>
    </w:lvl>
    <w:lvl w:ilvl="3" w:tplc="2A4E4A1C">
      <w:numFmt w:val="decimal"/>
      <w:lvlText w:val=""/>
      <w:lvlJc w:val="left"/>
    </w:lvl>
    <w:lvl w:ilvl="4" w:tplc="9EC6A1F2">
      <w:numFmt w:val="decimal"/>
      <w:lvlText w:val=""/>
      <w:lvlJc w:val="left"/>
    </w:lvl>
    <w:lvl w:ilvl="5" w:tplc="5E90413A">
      <w:numFmt w:val="decimal"/>
      <w:lvlText w:val=""/>
      <w:lvlJc w:val="left"/>
    </w:lvl>
    <w:lvl w:ilvl="6" w:tplc="9D543D48">
      <w:numFmt w:val="decimal"/>
      <w:lvlText w:val=""/>
      <w:lvlJc w:val="left"/>
    </w:lvl>
    <w:lvl w:ilvl="7" w:tplc="856287E8">
      <w:numFmt w:val="decimal"/>
      <w:lvlText w:val=""/>
      <w:lvlJc w:val="left"/>
    </w:lvl>
    <w:lvl w:ilvl="8" w:tplc="634E2A82">
      <w:numFmt w:val="decimal"/>
      <w:lvlText w:val=""/>
      <w:lvlJc w:val="left"/>
    </w:lvl>
  </w:abstractNum>
  <w:abstractNum w:abstractNumId="10" w15:restartNumberingAfterBreak="0">
    <w:nsid w:val="15B270B4"/>
    <w:multiLevelType w:val="multilevel"/>
    <w:tmpl w:val="DB66889A"/>
    <w:lvl w:ilvl="0">
      <w:start w:val="1"/>
      <w:numFmt w:val="decimal"/>
      <w:pStyle w:val="Heading1"/>
      <w:lvlText w:val="Chapter %1"/>
      <w:lvlJc w:val="left"/>
      <w:pPr>
        <w:tabs>
          <w:tab w:val="left" w:pos="2154"/>
        </w:tabs>
        <w:ind w:left="0" w:firstLine="0"/>
      </w:pPr>
      <w:rPr>
        <w:rFonts w:ascii="Fira Sans Medium" w:hAnsi="Fira Sans Medium"/>
        <w:b w:val="0"/>
        <w:caps/>
        <w:color w:val="C39B3E"/>
        <w:spacing w:val="40"/>
        <w:position w:val="10"/>
        <w:sz w:val="22"/>
      </w:rPr>
    </w:lvl>
    <w:lvl w:ilvl="1">
      <w:start w:val="1"/>
      <w:numFmt w:val="decimal"/>
      <w:pStyle w:val="Heading2"/>
      <w:lvlText w:val="%1.%2"/>
      <w:lvlJc w:val="left"/>
      <w:pPr>
        <w:ind w:left="737" w:hanging="737"/>
      </w:pPr>
    </w:lvl>
    <w:lvl w:ilvl="2">
      <w:start w:val="1"/>
      <w:numFmt w:val="decimal"/>
      <w:pStyle w:val="Heading3"/>
      <w:lvlText w:val="%1.%2.%3"/>
      <w:lvlJc w:val="left"/>
      <w:pPr>
        <w:ind w:left="964" w:hanging="964"/>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D874F0A"/>
    <w:multiLevelType w:val="hybridMultilevel"/>
    <w:tmpl w:val="E884CD20"/>
    <w:lvl w:ilvl="0" w:tplc="00A4E5E0">
      <w:start w:val="1"/>
      <w:numFmt w:val="decimal"/>
      <w:pStyle w:val="ListNumber"/>
      <w:lvlText w:val="%1."/>
      <w:lvlJc w:val="left"/>
      <w:pPr>
        <w:ind w:left="454" w:hanging="454"/>
      </w:pPr>
      <w:rPr>
        <w:rFonts w:ascii="Fira Sans SemiBold" w:hAnsi="Fira Sans SemiBold"/>
        <w:color w:val="6B2A4C"/>
      </w:rPr>
    </w:lvl>
    <w:lvl w:ilvl="1" w:tplc="7A56C75C">
      <w:numFmt w:val="decimal"/>
      <w:lvlText w:val=""/>
      <w:lvlJc w:val="left"/>
    </w:lvl>
    <w:lvl w:ilvl="2" w:tplc="8C225990">
      <w:numFmt w:val="decimal"/>
      <w:lvlText w:val=""/>
      <w:lvlJc w:val="left"/>
    </w:lvl>
    <w:lvl w:ilvl="3" w:tplc="47422F16">
      <w:numFmt w:val="decimal"/>
      <w:lvlText w:val=""/>
      <w:lvlJc w:val="left"/>
    </w:lvl>
    <w:lvl w:ilvl="4" w:tplc="E190EA4A">
      <w:numFmt w:val="decimal"/>
      <w:lvlText w:val=""/>
      <w:lvlJc w:val="left"/>
    </w:lvl>
    <w:lvl w:ilvl="5" w:tplc="D30AA548">
      <w:numFmt w:val="decimal"/>
      <w:lvlText w:val=""/>
      <w:lvlJc w:val="left"/>
    </w:lvl>
    <w:lvl w:ilvl="6" w:tplc="62F84404">
      <w:numFmt w:val="decimal"/>
      <w:lvlText w:val=""/>
      <w:lvlJc w:val="left"/>
    </w:lvl>
    <w:lvl w:ilvl="7" w:tplc="E0C81B98">
      <w:numFmt w:val="decimal"/>
      <w:lvlText w:val=""/>
      <w:lvlJc w:val="left"/>
    </w:lvl>
    <w:lvl w:ilvl="8" w:tplc="1A6271BE">
      <w:numFmt w:val="decimal"/>
      <w:lvlText w:val=""/>
      <w:lvlJc w:val="left"/>
    </w:lvl>
  </w:abstractNum>
  <w:abstractNum w:abstractNumId="12" w15:restartNumberingAfterBreak="0">
    <w:nsid w:val="6D19146C"/>
    <w:multiLevelType w:val="singleLevel"/>
    <w:tmpl w:val="735A9E88"/>
    <w:lvl w:ilvl="0">
      <w:start w:val="1"/>
      <w:numFmt w:val="upperLetter"/>
      <w:pStyle w:val="SAUSAppendixHeading"/>
      <w:lvlText w:val="Appendix %1"/>
      <w:lvlJc w:val="left"/>
      <w:pPr>
        <w:tabs>
          <w:tab w:val="left" w:pos="2154"/>
        </w:tabs>
        <w:ind w:left="0" w:firstLine="0"/>
      </w:pPr>
      <w:rPr>
        <w:rFonts w:ascii="Fira Sans Medium" w:hAnsi="Fira Sans Medium"/>
        <w:b w:val="0"/>
        <w:caps/>
        <w:color w:val="C39B3E"/>
        <w:spacing w:val="40"/>
        <w:position w:val="10"/>
        <w:sz w:val="22"/>
      </w:rPr>
    </w:lvl>
  </w:abstractNum>
  <w:abstractNum w:abstractNumId="13" w15:restartNumberingAfterBreak="0">
    <w:nsid w:val="72D11B64"/>
    <w:multiLevelType w:val="singleLevel"/>
    <w:tmpl w:val="FD8CA4AE"/>
    <w:lvl w:ilvl="0">
      <w:start w:val="1"/>
      <w:numFmt w:val="decimal"/>
      <w:pStyle w:val="SAUSReference"/>
      <w:lvlText w:val="[%1]"/>
      <w:lvlJc w:val="left"/>
      <w:pPr>
        <w:ind w:left="624" w:hanging="624"/>
      </w:pPr>
    </w:lvl>
  </w:abstractNum>
  <w:num w:numId="1" w16cid:durableId="814958146">
    <w:abstractNumId w:val="8"/>
  </w:num>
  <w:num w:numId="2" w16cid:durableId="1776749401">
    <w:abstractNumId w:val="6"/>
  </w:num>
  <w:num w:numId="3" w16cid:durableId="170334628">
    <w:abstractNumId w:val="5"/>
  </w:num>
  <w:num w:numId="4" w16cid:durableId="1586721660">
    <w:abstractNumId w:val="4"/>
  </w:num>
  <w:num w:numId="5" w16cid:durableId="1120412232">
    <w:abstractNumId w:val="7"/>
  </w:num>
  <w:num w:numId="6" w16cid:durableId="773089760">
    <w:abstractNumId w:val="3"/>
  </w:num>
  <w:num w:numId="7" w16cid:durableId="1284000146">
    <w:abstractNumId w:val="2"/>
  </w:num>
  <w:num w:numId="8" w16cid:durableId="914360575">
    <w:abstractNumId w:val="1"/>
  </w:num>
  <w:num w:numId="9" w16cid:durableId="1838424511">
    <w:abstractNumId w:val="0"/>
  </w:num>
  <w:num w:numId="10" w16cid:durableId="2114586375">
    <w:abstractNumId w:val="10"/>
  </w:num>
  <w:num w:numId="11" w16cid:durableId="817577472">
    <w:abstractNumId w:val="12"/>
  </w:num>
  <w:num w:numId="12" w16cid:durableId="65496614">
    <w:abstractNumId w:val="13"/>
  </w:num>
  <w:num w:numId="13" w16cid:durableId="1169440751">
    <w:abstractNumId w:val="9"/>
  </w:num>
  <w:num w:numId="14" w16cid:durableId="16097009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onsecutiveHyphenLimit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177"/>
    <w:rsid w:val="0015074B"/>
    <w:rsid w:val="0029639D"/>
    <w:rsid w:val="00326F90"/>
    <w:rsid w:val="003B6A93"/>
    <w:rsid w:val="00571B32"/>
    <w:rsid w:val="00AA1D8D"/>
    <w:rsid w:val="00B47730"/>
    <w:rsid w:val="00CB0664"/>
    <w:rsid w:val="00DB17E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747A5"/>
  <w14:defaultImageDpi w14:val="300"/>
  <w15:docId w15:val="{84F2EF52-F8CC-4F75-9064-395B84943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Lateef"/>
        <w:color w:val="231C21"/>
        <w:sz w:val="24"/>
        <w:szCs w:val="24"/>
        <w:lang w:val="en-GB" w:eastAsia="en-GB" w:bidi="ur-P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jc w:val="both"/>
    </w:pPr>
  </w:style>
  <w:style w:type="paragraph" w:styleId="Heading1">
    <w:name w:val="heading 1"/>
    <w:basedOn w:val="Normal"/>
    <w:next w:val="Normal"/>
    <w:link w:val="Heading1Char"/>
    <w:uiPriority w:val="9"/>
    <w:qFormat/>
    <w:rsid w:val="00FC693F"/>
    <w:pPr>
      <w:keepNext/>
      <w:keepLines/>
      <w:pageBreakBefore/>
      <w:numPr>
        <w:numId w:val="10"/>
      </w:numPr>
      <w:pBdr>
        <w:bottom w:val="single" w:sz="6" w:space="12" w:color="D9C9D2"/>
      </w:pBdr>
      <w:spacing w:before="480" w:after="600" w:line="240" w:lineRule="auto"/>
      <w:jc w:val="left"/>
      <w:outlineLvl w:val="0"/>
    </w:pPr>
    <w:rPr>
      <w:rFonts w:ascii="Fira Sans SemiBold" w:hAnsi="Fira Sans SemiBold" w:cs="Fira Sans SemiBold"/>
      <w:bCs/>
      <w:color w:val="6B2A4C"/>
      <w:sz w:val="52"/>
      <w:szCs w:val="28"/>
    </w:rPr>
  </w:style>
  <w:style w:type="paragraph" w:styleId="Heading2">
    <w:name w:val="heading 2"/>
    <w:basedOn w:val="Normal"/>
    <w:next w:val="Normal"/>
    <w:link w:val="Heading2Char"/>
    <w:uiPriority w:val="9"/>
    <w:unhideWhenUsed/>
    <w:qFormat/>
    <w:rsid w:val="00FC693F"/>
    <w:pPr>
      <w:keepNext/>
      <w:keepLines/>
      <w:numPr>
        <w:ilvl w:val="1"/>
        <w:numId w:val="10"/>
      </w:numPr>
      <w:spacing w:before="400" w:line="240" w:lineRule="auto"/>
      <w:jc w:val="left"/>
      <w:outlineLvl w:val="1"/>
    </w:pPr>
    <w:rPr>
      <w:rFonts w:ascii="Fira Sans SemiBold" w:hAnsi="Fira Sans SemiBold" w:cs="Fira Sans SemiBold"/>
      <w:bCs/>
      <w:color w:val="6B2A4C"/>
      <w:sz w:val="30"/>
      <w:szCs w:val="26"/>
    </w:rPr>
  </w:style>
  <w:style w:type="paragraph" w:styleId="Heading3">
    <w:name w:val="heading 3"/>
    <w:basedOn w:val="Normal"/>
    <w:next w:val="Normal"/>
    <w:link w:val="Heading3Char"/>
    <w:uiPriority w:val="9"/>
    <w:unhideWhenUsed/>
    <w:qFormat/>
    <w:rsid w:val="00FC693F"/>
    <w:pPr>
      <w:keepNext/>
      <w:keepLines/>
      <w:numPr>
        <w:ilvl w:val="2"/>
        <w:numId w:val="10"/>
      </w:numPr>
      <w:spacing w:before="280" w:after="120" w:line="240" w:lineRule="auto"/>
      <w:jc w:val="left"/>
      <w:outlineLvl w:val="2"/>
    </w:pPr>
    <w:rPr>
      <w:rFonts w:ascii="Fira Sans SemiBold" w:hAnsi="Fira Sans SemiBold" w:cs="Fira Sans SemiBold"/>
      <w:bCs/>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qFormat/>
    <w:rsid w:val="00326F90"/>
    <w:pPr>
      <w:numPr>
        <w:numId w:val="13"/>
      </w:numPr>
      <w:spacing w:after="8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qFormat/>
    <w:rsid w:val="00326F90"/>
    <w:pPr>
      <w:numPr>
        <w:numId w:val="14"/>
      </w:numPr>
      <w:spacing w:after="8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280" w:line="240" w:lineRule="auto"/>
      <w:jc w:val="center"/>
    </w:pPr>
    <w:rPr>
      <w:rFonts w:ascii="Fira Sans" w:hAnsi="Fira Sans" w:cs="Fira Sans"/>
      <w:bCs/>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USFrontHeading">
    <w:name w:val="SAUS Front Heading"/>
    <w:basedOn w:val="Normal"/>
    <w:qFormat/>
    <w:pPr>
      <w:keepNext/>
      <w:keepLines/>
      <w:pageBreakBefore/>
      <w:pBdr>
        <w:bottom w:val="single" w:sz="6" w:space="12" w:color="D9C9D2"/>
      </w:pBdr>
      <w:spacing w:before="480" w:after="600" w:line="240" w:lineRule="auto"/>
      <w:jc w:val="left"/>
      <w:outlineLvl w:val="0"/>
    </w:pPr>
    <w:rPr>
      <w:rFonts w:ascii="Fira Sans SemiBold" w:hAnsi="Fira Sans SemiBold" w:cs="Fira Sans SemiBold"/>
      <w:color w:val="6B2A4C"/>
      <w:sz w:val="52"/>
    </w:rPr>
  </w:style>
  <w:style w:type="paragraph" w:customStyle="1" w:styleId="SAUSContentsHeading">
    <w:name w:val="SAUS Contents Heading"/>
    <w:basedOn w:val="Normal"/>
    <w:qFormat/>
    <w:pPr>
      <w:keepNext/>
      <w:keepLines/>
      <w:pageBreakBefore/>
      <w:pBdr>
        <w:bottom w:val="single" w:sz="6" w:space="12" w:color="D9C9D2"/>
      </w:pBdr>
      <w:spacing w:before="480" w:after="600" w:line="240" w:lineRule="auto"/>
      <w:jc w:val="left"/>
    </w:pPr>
    <w:rPr>
      <w:rFonts w:ascii="Fira Sans SemiBold" w:hAnsi="Fira Sans SemiBold" w:cs="Fira Sans SemiBold"/>
      <w:color w:val="6B2A4C"/>
      <w:sz w:val="52"/>
    </w:rPr>
  </w:style>
  <w:style w:type="paragraph" w:customStyle="1" w:styleId="SAUSAppendixHeading">
    <w:name w:val="SAUS Appendix Heading"/>
    <w:basedOn w:val="Normal"/>
    <w:qFormat/>
    <w:pPr>
      <w:keepNext/>
      <w:keepLines/>
      <w:pageBreakBefore/>
      <w:numPr>
        <w:numId w:val="11"/>
      </w:numPr>
      <w:pBdr>
        <w:bottom w:val="single" w:sz="6" w:space="12" w:color="D9C9D2"/>
      </w:pBdr>
      <w:spacing w:before="480" w:after="600" w:line="240" w:lineRule="auto"/>
      <w:jc w:val="left"/>
      <w:outlineLvl w:val="0"/>
    </w:pPr>
    <w:rPr>
      <w:rFonts w:ascii="Fira Sans SemiBold" w:hAnsi="Fira Sans SemiBold" w:cs="Fira Sans SemiBold"/>
      <w:color w:val="6B2A4C"/>
      <w:sz w:val="52"/>
    </w:rPr>
  </w:style>
  <w:style w:type="paragraph" w:customStyle="1" w:styleId="SAUSTitle">
    <w:name w:val="SAUS Title"/>
    <w:basedOn w:val="Normal"/>
    <w:qFormat/>
    <w:pPr>
      <w:spacing w:before="120" w:after="120" w:line="240" w:lineRule="auto"/>
      <w:jc w:val="center"/>
    </w:pPr>
    <w:rPr>
      <w:rFonts w:ascii="Fira Sans SemiBold" w:hAnsi="Fira Sans SemiBold" w:cs="Fira Sans SemiBold"/>
      <w:color w:val="6B2A4C"/>
      <w:sz w:val="48"/>
    </w:rPr>
  </w:style>
  <w:style w:type="paragraph" w:customStyle="1" w:styleId="SAUSSubtitle">
    <w:name w:val="SAUS Subtitle"/>
    <w:basedOn w:val="Normal"/>
    <w:qFormat/>
    <w:pPr>
      <w:spacing w:after="120" w:line="240" w:lineRule="auto"/>
      <w:jc w:val="center"/>
    </w:pPr>
    <w:rPr>
      <w:rFonts w:ascii="Fira Sans Light" w:hAnsi="Fira Sans Light" w:cs="Fira Sans Light"/>
      <w:color w:val="6A626B"/>
      <w:sz w:val="30"/>
    </w:rPr>
  </w:style>
  <w:style w:type="paragraph" w:customStyle="1" w:styleId="SAUSTitleLabel">
    <w:name w:val="SAUS Title Label"/>
    <w:basedOn w:val="Normal"/>
    <w:qFormat/>
    <w:pPr>
      <w:keepNext/>
      <w:spacing w:before="280" w:after="80" w:line="240" w:lineRule="auto"/>
      <w:jc w:val="center"/>
    </w:pPr>
    <w:rPr>
      <w:rFonts w:ascii="Fira Sans Medium" w:hAnsi="Fira Sans Medium" w:cs="Fira Sans Medium"/>
      <w:caps/>
      <w:color w:val="C39B3E"/>
      <w:spacing w:val="30"/>
      <w:sz w:val="20"/>
    </w:rPr>
  </w:style>
  <w:style w:type="paragraph" w:customStyle="1" w:styleId="SAUSCentred">
    <w:name w:val="SAUS Centred"/>
    <w:basedOn w:val="Normal"/>
    <w:qFormat/>
    <w:pPr>
      <w:spacing w:after="0" w:line="240" w:lineRule="auto"/>
      <w:jc w:val="center"/>
    </w:pPr>
  </w:style>
  <w:style w:type="paragraph" w:customStyle="1" w:styleId="SAUSHeader">
    <w:name w:val="SAUS Header"/>
    <w:basedOn w:val="Normal"/>
    <w:qFormat/>
    <w:pPr>
      <w:tabs>
        <w:tab w:val="right" w:pos="8334"/>
      </w:tabs>
      <w:spacing w:after="0" w:line="240" w:lineRule="auto"/>
      <w:jc w:val="left"/>
    </w:pPr>
    <w:rPr>
      <w:rFonts w:ascii="Fira Sans" w:hAnsi="Fira Sans" w:cs="Fira Sans"/>
      <w:color w:val="6A626B"/>
      <w:sz w:val="18"/>
    </w:rPr>
  </w:style>
  <w:style w:type="paragraph" w:customStyle="1" w:styleId="SAUSSignature">
    <w:name w:val="SAUS Signature"/>
    <w:basedOn w:val="Normal"/>
    <w:qFormat/>
    <w:pPr>
      <w:keepNext/>
      <w:spacing w:before="800" w:after="0" w:line="240" w:lineRule="auto"/>
      <w:jc w:val="left"/>
    </w:pPr>
    <w:rPr>
      <w:rFonts w:ascii="Fira Sans SemiBold" w:hAnsi="Fira Sans SemiBold" w:cs="Fira Sans SemiBold"/>
      <w:color w:val="6B2A4C"/>
      <w:sz w:val="21"/>
    </w:rPr>
  </w:style>
  <w:style w:type="paragraph" w:customStyle="1" w:styleId="SAUSSignatureDetail">
    <w:name w:val="SAUS Signature Detail"/>
    <w:basedOn w:val="Normal"/>
    <w:qFormat/>
    <w:pPr>
      <w:spacing w:after="200" w:line="240" w:lineRule="auto"/>
      <w:jc w:val="left"/>
    </w:pPr>
    <w:rPr>
      <w:rFonts w:ascii="Fira Sans" w:hAnsi="Fira Sans" w:cs="Fira Sans"/>
      <w:color w:val="6A626B"/>
      <w:sz w:val="19"/>
    </w:rPr>
  </w:style>
  <w:style w:type="paragraph" w:customStyle="1" w:styleId="SAUSDedication">
    <w:name w:val="SAUS Dedication"/>
    <w:basedOn w:val="Normal"/>
    <w:qFormat/>
    <w:pPr>
      <w:pageBreakBefore/>
      <w:spacing w:before="4000" w:line="240" w:lineRule="auto"/>
      <w:jc w:val="center"/>
    </w:pPr>
    <w:rPr>
      <w:i/>
      <w:color w:val="4A1C34"/>
      <w:sz w:val="28"/>
    </w:rPr>
  </w:style>
  <w:style w:type="paragraph" w:customStyle="1" w:styleId="SAUSKeywords">
    <w:name w:val="SAUS Keywords"/>
    <w:basedOn w:val="Normal"/>
    <w:qFormat/>
    <w:pPr>
      <w:spacing w:before="200"/>
      <w:jc w:val="left"/>
    </w:pPr>
  </w:style>
  <w:style w:type="paragraph" w:customStyle="1" w:styleId="SAUSAbbreviation">
    <w:name w:val="SAUS Abbreviation"/>
    <w:basedOn w:val="Normal"/>
    <w:qFormat/>
    <w:pPr>
      <w:tabs>
        <w:tab w:val="left" w:pos="1701"/>
      </w:tabs>
      <w:spacing w:after="80" w:line="240" w:lineRule="auto"/>
      <w:ind w:left="1701" w:hanging="1701"/>
      <w:jc w:val="left"/>
    </w:pPr>
  </w:style>
  <w:style w:type="paragraph" w:customStyle="1" w:styleId="SAUSReference">
    <w:name w:val="SAUS Reference"/>
    <w:basedOn w:val="Normal"/>
    <w:qFormat/>
    <w:pPr>
      <w:numPr>
        <w:numId w:val="12"/>
      </w:numPr>
      <w:spacing w:after="120" w:line="240" w:lineRule="auto"/>
      <w:jc w:val="left"/>
    </w:pPr>
  </w:style>
  <w:style w:type="paragraph" w:customStyle="1" w:styleId="SAUSCode">
    <w:name w:val="SAUS Code"/>
    <w:basedOn w:val="Normal"/>
    <w:qFormat/>
    <w:pPr>
      <w:keepLines/>
      <w:pBdr>
        <w:left w:val="single" w:sz="18" w:space="6" w:color="6B2A4C"/>
      </w:pBdr>
      <w:shd w:val="clear" w:color="auto" w:fill="F4EDF1"/>
      <w:spacing w:after="0" w:line="240" w:lineRule="auto"/>
      <w:ind w:left="227"/>
      <w:jc w:val="left"/>
    </w:pPr>
    <w:rPr>
      <w:rFonts w:ascii="Fira Mono" w:hAnsi="Fira Mono" w:cs="Fira Mono"/>
      <w:sz w:val="19"/>
    </w:rPr>
  </w:style>
  <w:style w:type="paragraph" w:customStyle="1" w:styleId="SAUSFigure">
    <w:name w:val="SAUS Figure"/>
    <w:basedOn w:val="Normal"/>
    <w:qFormat/>
    <w:pPr>
      <w:keepNext/>
      <w:spacing w:before="120" w:after="80" w:line="240" w:lineRule="auto"/>
      <w:jc w:val="center"/>
    </w:pPr>
  </w:style>
  <w:style w:type="paragraph" w:customStyle="1" w:styleId="SAUSEquation">
    <w:name w:val="SAUS Equation"/>
    <w:basedOn w:val="Normal"/>
    <w:qFormat/>
    <w:pPr>
      <w:tabs>
        <w:tab w:val="center" w:pos="4167"/>
        <w:tab w:val="right" w:pos="8334"/>
      </w:tabs>
      <w:spacing w:before="80" w:after="200" w:line="240" w:lineRule="auto"/>
      <w:jc w:val="left"/>
    </w:pPr>
  </w:style>
  <w:style w:type="paragraph" w:customStyle="1" w:styleId="SAUSTheorem">
    <w:name w:val="SAUS Theorem"/>
    <w:basedOn w:val="Normal"/>
    <w:qFormat/>
    <w:pPr>
      <w:spacing w:before="120" w:after="200"/>
    </w:pPr>
  </w:style>
  <w:style w:type="paragraph" w:customStyle="1" w:styleId="SAUSUrdu">
    <w:name w:val="SAUS Urdu"/>
    <w:basedOn w:val="Normal"/>
    <w:qFormat/>
    <w:pPr>
      <w:bidi/>
      <w:spacing w:line="408" w:lineRule="auto"/>
    </w:pPr>
    <w:rPr>
      <w:rFonts w:cs="SAUS Nastaliq Urdu"/>
      <w:sz w:val="28"/>
      <w:szCs w:val="28"/>
      <w:rtl/>
    </w:rPr>
  </w:style>
  <w:style w:type="paragraph" w:customStyle="1" w:styleId="SAUSSindhi">
    <w:name w:val="SAUS Sindhi"/>
    <w:basedOn w:val="Normal"/>
    <w:qFormat/>
    <w:pPr>
      <w:bidi/>
      <w:spacing w:line="408" w:lineRule="auto"/>
    </w:pPr>
    <w:rPr>
      <w:sz w:val="34"/>
      <w:szCs w:val="34"/>
      <w:rtl/>
    </w:rPr>
  </w:style>
  <w:style w:type="paragraph" w:styleId="TOC1">
    <w:name w:val="toc 1"/>
    <w:basedOn w:val="Normal"/>
    <w:uiPriority w:val="39"/>
    <w:qFormat/>
    <w:pPr>
      <w:tabs>
        <w:tab w:val="left" w:pos="2154"/>
        <w:tab w:val="right" w:leader="dot" w:pos="8334"/>
      </w:tabs>
      <w:spacing w:before="180" w:after="40" w:line="240" w:lineRule="auto"/>
      <w:ind w:left="2154" w:hanging="2154"/>
      <w:jc w:val="left"/>
    </w:pPr>
    <w:rPr>
      <w:rFonts w:ascii="Fira Sans SemiBold" w:hAnsi="Fira Sans SemiBold" w:cs="Fira Sans SemiBold"/>
      <w:color w:val="6B2A4C"/>
      <w:sz w:val="22"/>
    </w:rPr>
  </w:style>
  <w:style w:type="paragraph" w:styleId="TOC2">
    <w:name w:val="toc 2"/>
    <w:basedOn w:val="Normal"/>
    <w:uiPriority w:val="39"/>
    <w:qFormat/>
    <w:pPr>
      <w:tabs>
        <w:tab w:val="left" w:pos="1247"/>
        <w:tab w:val="right" w:leader="dot" w:pos="8334"/>
      </w:tabs>
      <w:spacing w:after="40" w:line="240" w:lineRule="auto"/>
      <w:ind w:left="1247" w:hanging="680"/>
      <w:jc w:val="left"/>
    </w:pPr>
  </w:style>
  <w:style w:type="paragraph" w:styleId="TOC3">
    <w:name w:val="toc 3"/>
    <w:basedOn w:val="Normal"/>
    <w:qFormat/>
    <w:pPr>
      <w:tabs>
        <w:tab w:val="left" w:pos="2041"/>
        <w:tab w:val="right" w:leader="dot" w:pos="8334"/>
      </w:tabs>
      <w:spacing w:after="40" w:line="240" w:lineRule="auto"/>
      <w:ind w:left="2041" w:hanging="794"/>
      <w:jc w:val="left"/>
    </w:pPr>
  </w:style>
  <w:style w:type="paragraph" w:styleId="TOC4">
    <w:name w:val="toc 4"/>
    <w:basedOn w:val="Normal"/>
    <w:uiPriority w:val="39"/>
    <w:qFormat/>
    <w:pPr>
      <w:tabs>
        <w:tab w:val="right" w:leader="dot" w:pos="8334"/>
      </w:tabs>
      <w:spacing w:before="180" w:after="40" w:line="240" w:lineRule="auto"/>
      <w:jc w:val="left"/>
    </w:pPr>
    <w:rPr>
      <w:rFonts w:ascii="Fira Sans SemiBold" w:hAnsi="Fira Sans SemiBold" w:cs="Fira Sans SemiBold"/>
      <w:color w:val="6B2A4C"/>
      <w:sz w:val="22"/>
    </w:rPr>
  </w:style>
  <w:style w:type="paragraph" w:styleId="TableofFigures">
    <w:name w:val="table of figures"/>
    <w:basedOn w:val="Normal"/>
    <w:uiPriority w:val="99"/>
    <w:qFormat/>
    <w:pPr>
      <w:tabs>
        <w:tab w:val="left" w:pos="1247"/>
        <w:tab w:val="right" w:leader="dot" w:pos="8334"/>
      </w:tabs>
      <w:spacing w:after="80" w:line="240" w:lineRule="auto"/>
      <w:ind w:left="1247" w:hanging="1247"/>
      <w:jc w:val="left"/>
    </w:pPr>
  </w:style>
  <w:style w:type="character" w:customStyle="1" w:styleId="SAUSCaptionLabel">
    <w:name w:val="SAUS Caption Label"/>
    <w:qFormat/>
    <w:rPr>
      <w:rFonts w:ascii="Fira Sans SemiBold" w:hAnsi="Fira Sans SemiBold" w:cs="Fira Sans SemiBold"/>
      <w:color w:val="6B2A4C"/>
    </w:rPr>
  </w:style>
  <w:style w:type="character" w:customStyle="1" w:styleId="SAUSKeyTerm">
    <w:name w:val="SAUS Key Term"/>
    <w:qFormat/>
    <w:rPr>
      <w:b/>
      <w:color w:val="6B2A4C"/>
    </w:rPr>
  </w:style>
  <w:style w:type="character" w:customStyle="1" w:styleId="SAUSCodeInline">
    <w:name w:val="SAUS Code Inline"/>
    <w:qFormat/>
    <w:rPr>
      <w:rFonts w:ascii="Fira Mono" w:hAnsi="Fira Mono" w:cs="Fira Mono"/>
      <w:sz w:val="21"/>
    </w:rPr>
  </w:style>
  <w:style w:type="character" w:customStyle="1" w:styleId="SAUSLabel">
    <w:name w:val="SAUS Label"/>
    <w:qFormat/>
    <w:rPr>
      <w:rFonts w:ascii="Fira Sans SemiBold" w:hAnsi="Fira Sans SemiBold" w:cs="Fira Sans SemiBold"/>
      <w:color w:val="6B2A4C"/>
    </w:rPr>
  </w:style>
  <w:style w:type="character" w:customStyle="1" w:styleId="SAUSDegree">
    <w:name w:val="SAUS Degree"/>
    <w:qFormat/>
    <w:rPr>
      <w:b/>
    </w:rPr>
  </w:style>
  <w:style w:type="character" w:customStyle="1" w:styleId="PlaceholderText1">
    <w:name w:val="Placeholder Text1"/>
    <w:qFormat/>
    <w:rPr>
      <w:color w:val="808080"/>
    </w:rPr>
  </w:style>
  <w:style w:type="table" w:customStyle="1" w:styleId="SAUSTable">
    <w:name w:val="SAUS Table"/>
    <w:basedOn w:val="TableNormal"/>
    <w:uiPriority w:val="59"/>
    <w:qFormat/>
    <w:pPr>
      <w:spacing w:after="0" w:line="240" w:lineRule="auto"/>
    </w:pPr>
    <w:rPr>
      <w:sz w:val="22"/>
    </w:rPr>
    <w:tblPr>
      <w:jc w:val="center"/>
      <w:tblBorders>
        <w:top w:val="single" w:sz="8" w:space="0" w:color="231C21"/>
        <w:bottom w:val="single" w:sz="8" w:space="0" w:color="231C21"/>
      </w:tblBorders>
      <w:tblCellMar>
        <w:top w:w="40" w:type="dxa"/>
        <w:left w:w="100" w:type="dxa"/>
        <w:bottom w:w="40" w:type="dxa"/>
        <w:right w:w="100" w:type="dxa"/>
      </w:tblCellMar>
    </w:tblPr>
    <w:trPr>
      <w:jc w:val="center"/>
    </w:trPr>
    <w:tblStylePr w:type="firstRow">
      <w:rPr>
        <w:rFonts w:ascii="Fira Sans SemiBold" w:hAnsi="Fira Sans SemiBold"/>
      </w:rPr>
      <w:tblPr/>
      <w:tcPr>
        <w:tcBorders>
          <w:bottom w:val="single" w:sz="4" w:space="0" w:color="231C21"/>
        </w:tcBorders>
      </w:tcPr>
    </w:tblStylePr>
  </w:style>
  <w:style w:type="character" w:styleId="Hyperlink">
    <w:name w:val="Hyperlink"/>
    <w:basedOn w:val="DefaultParagraphFont"/>
    <w:uiPriority w:val="99"/>
    <w:unhideWhenUsed/>
    <w:rsid w:val="0009717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1924</Words>
  <Characters>10969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Shared Document Identity for The Shaikh Ayaz University</dc:title>
  <dc:subject>Revival of Educational Glory of Shikarpur</dc:subject>
  <dc:creator>The Shaikh Ayaz University, Shikarpur</dc:creator>
  <cp:keywords/>
  <dc:description>Generated by word/source/build_thesis_docx.py</dc:description>
  <cp:lastModifiedBy>The Shaikh Ayaz University, Shikarpur</cp:lastModifiedBy>
  <cp:revision>2</cp:revision>
  <dcterms:created xsi:type="dcterms:W3CDTF">2013-12-23T23:15:00Z</dcterms:created>
  <dcterms:modified xsi:type="dcterms:W3CDTF">2026-09-22T17:23:00Z</dcterms:modified>
  <cp:category/>
</cp:coreProperties>
</file>